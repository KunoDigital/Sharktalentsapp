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Revisión DISC</w:t>
      </w:r>
    </w:p>
    <w:p>
      <w:r>
        <w:rPr>
          <w:i/>
          <w:color w:val="888888"/>
          <w:sz w:val="20"/>
        </w:rPr>
        <w:t>40 preguntas situacionales. Cada opción mapea a: D=Dominante, I=Influyente, S=Sólido, C=Cumplidor.</w:t>
      </w:r>
    </w:p>
    <w:p/>
    <w:p>
      <w:pPr>
        <w:pStyle w:val="Heading2"/>
      </w:pPr>
      <w:r>
        <w:t>Pregunta d1</w:t>
      </w:r>
    </w:p>
    <w:p>
      <w:r>
        <w:rPr>
          <w:b/>
        </w:rPr>
        <w:t xml:space="preserve">Situación: </w:t>
      </w:r>
      <w:r>
        <w:t>Tu jefe te pide terminar una tarea urgente hoy pero ya tienes mucho trabajo acumulado. Tú:</w:t>
      </w:r>
    </w:p>
    <w:p>
      <w:pPr>
        <w:pStyle w:val="ListBullet"/>
      </w:pPr>
      <w:r>
        <w:rPr>
          <w:b/>
        </w:rPr>
        <w:t xml:space="preserve">A) </w:t>
      </w:r>
      <w:r>
        <w:t>Le digo que sí, lo haré, y me organizo para sacar todo adelante como sea</w:t>
      </w:r>
      <w:r>
        <w:rPr>
          <w:b/>
          <w:color w:val="2E7D32"/>
          <w:sz w:val="20"/>
        </w:rPr>
        <w:t xml:space="preserve">  (D)</w:t>
      </w:r>
    </w:p>
    <w:p>
      <w:pPr>
        <w:pStyle w:val="ListBullet"/>
      </w:pPr>
      <w:r>
        <w:rPr>
          <w:b/>
        </w:rPr>
        <w:t xml:space="preserve">B) </w:t>
      </w:r>
      <w:r>
        <w:t>Le explico mi carga actual y le propongo qué puedo mover para cumplir</w:t>
      </w:r>
      <w:r>
        <w:rPr>
          <w:b/>
          <w:color w:val="2E7D32"/>
          <w:sz w:val="20"/>
        </w:rPr>
        <w:t xml:space="preserve">  (C)</w:t>
      </w:r>
    </w:p>
    <w:p>
      <w:pPr>
        <w:pStyle w:val="ListBullet"/>
      </w:pPr>
      <w:r>
        <w:rPr>
          <w:b/>
        </w:rPr>
        <w:t xml:space="preserve">C) </w:t>
      </w:r>
      <w:r>
        <w:t>Le pido que me ayude a decidir qué es más importante</w:t>
      </w:r>
      <w:r>
        <w:rPr>
          <w:b/>
          <w:color w:val="2E7D32"/>
          <w:sz w:val="20"/>
        </w:rPr>
        <w:t xml:space="preserve">  (I)</w:t>
      </w:r>
    </w:p>
    <w:p>
      <w:pPr>
        <w:pStyle w:val="ListBullet"/>
      </w:pPr>
      <w:r>
        <w:rPr>
          <w:b/>
        </w:rPr>
        <w:t xml:space="preserve">D) </w:t>
      </w:r>
      <w:r>
        <w:t>Acepto sin quejarme y busco la forma de cumplir sin incomodar a nadie</w:t>
      </w:r>
      <w:r>
        <w:rPr>
          <w:b/>
          <w:color w:val="2E7D32"/>
          <w:sz w:val="20"/>
        </w:rPr>
        <w:t xml:space="preserve">  (S)</w:t>
      </w:r>
    </w:p>
    <w:p/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pPr>
        <w:spacing w:after="40"/>
      </w:pPr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Pregunta d2</w:t>
      </w:r>
    </w:p>
    <w:p>
      <w:r>
        <w:rPr>
          <w:b/>
        </w:rPr>
        <w:t xml:space="preserve">Situación: </w:t>
      </w:r>
      <w:r>
        <w:t>Un compañero siempre llega tarde y eso afecta al equipo. Tú:</w:t>
      </w:r>
    </w:p>
    <w:p>
      <w:pPr>
        <w:pStyle w:val="ListBullet"/>
      </w:pPr>
      <w:r>
        <w:rPr>
          <w:b/>
        </w:rPr>
        <w:t xml:space="preserve">A) </w:t>
      </w:r>
      <w:r>
        <w:t>Le digo directamente que su tardanza nos perjudica a todos</w:t>
      </w:r>
      <w:r>
        <w:rPr>
          <w:b/>
          <w:color w:val="2E7D32"/>
          <w:sz w:val="20"/>
        </w:rPr>
        <w:t xml:space="preserve">  (D)</w:t>
      </w:r>
    </w:p>
    <w:p>
      <w:pPr>
        <w:pStyle w:val="ListBullet"/>
      </w:pPr>
      <w:r>
        <w:rPr>
          <w:b/>
        </w:rPr>
        <w:t xml:space="preserve">B) </w:t>
      </w:r>
      <w:r>
        <w:t>Lo comento de forma sutil en la siguiente reunión para que capte el mensaje</w:t>
      </w:r>
      <w:r>
        <w:rPr>
          <w:b/>
          <w:color w:val="2E7D32"/>
          <w:sz w:val="20"/>
        </w:rPr>
        <w:t xml:space="preserve">  (I)</w:t>
      </w:r>
    </w:p>
    <w:p>
      <w:pPr>
        <w:pStyle w:val="ListBullet"/>
      </w:pPr>
      <w:r>
        <w:rPr>
          <w:b/>
        </w:rPr>
        <w:t xml:space="preserve">C) </w:t>
      </w:r>
      <w:r>
        <w:t>No digo nada, seguramente tiene sus razones personales</w:t>
      </w:r>
      <w:r>
        <w:rPr>
          <w:b/>
          <w:color w:val="2E7D32"/>
          <w:sz w:val="20"/>
        </w:rPr>
        <w:t xml:space="preserve">  (S)</w:t>
      </w:r>
    </w:p>
    <w:p>
      <w:pPr>
        <w:pStyle w:val="ListBullet"/>
      </w:pPr>
      <w:r>
        <w:rPr>
          <w:b/>
        </w:rPr>
        <w:t xml:space="preserve">D) </w:t>
      </w:r>
      <w:r>
        <w:t>Llevo un registro de las veces que ha llegado tarde por si alguien lo pregunta</w:t>
      </w:r>
      <w:r>
        <w:rPr>
          <w:b/>
          <w:color w:val="2E7D32"/>
          <w:sz w:val="20"/>
        </w:rPr>
        <w:t xml:space="preserve">  (C)</w:t>
      </w:r>
    </w:p>
    <w:p/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pPr>
        <w:spacing w:after="40"/>
      </w:pPr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Pregunta d3</w:t>
      </w:r>
    </w:p>
    <w:p>
      <w:r>
        <w:rPr>
          <w:b/>
        </w:rPr>
        <w:t xml:space="preserve">Situación: </w:t>
      </w:r>
      <w:r>
        <w:t>Te dan libertad total para organizar cómo hacer tu trabajo. Tú:</w:t>
      </w:r>
    </w:p>
    <w:p>
      <w:pPr>
        <w:pStyle w:val="ListBullet"/>
      </w:pPr>
      <w:r>
        <w:rPr>
          <w:b/>
        </w:rPr>
        <w:t xml:space="preserve">A) </w:t>
      </w:r>
      <w:r>
        <w:t>Hago un plan detallado con pasos y tiempos antes de empezar</w:t>
      </w:r>
      <w:r>
        <w:rPr>
          <w:b/>
          <w:color w:val="2E7D32"/>
          <w:sz w:val="20"/>
        </w:rPr>
        <w:t xml:space="preserve">  (C)</w:t>
      </w:r>
    </w:p>
    <w:p>
      <w:pPr>
        <w:pStyle w:val="ListBullet"/>
      </w:pPr>
      <w:r>
        <w:rPr>
          <w:b/>
        </w:rPr>
        <w:t xml:space="preserve">B) </w:t>
      </w:r>
      <w:r>
        <w:t>Empiezo de inmediato con lo que me parece más importante</w:t>
      </w:r>
      <w:r>
        <w:rPr>
          <w:b/>
          <w:color w:val="2E7D32"/>
          <w:sz w:val="20"/>
        </w:rPr>
        <w:t xml:space="preserve">  (D)</w:t>
      </w:r>
    </w:p>
    <w:p>
      <w:pPr>
        <w:pStyle w:val="ListBullet"/>
      </w:pPr>
      <w:r>
        <w:rPr>
          <w:b/>
        </w:rPr>
        <w:t xml:space="preserve">C) </w:t>
      </w:r>
      <w:r>
        <w:t>Pregunto a mis compañeros cómo lo han hecho antes para no equivocarme</w:t>
      </w:r>
      <w:r>
        <w:rPr>
          <w:b/>
          <w:color w:val="2E7D32"/>
          <w:sz w:val="20"/>
        </w:rPr>
        <w:t xml:space="preserve">  (S)</w:t>
      </w:r>
    </w:p>
    <w:p>
      <w:pPr>
        <w:pStyle w:val="ListBullet"/>
      </w:pPr>
      <w:r>
        <w:rPr>
          <w:b/>
        </w:rPr>
        <w:t xml:space="preserve">D) </w:t>
      </w:r>
      <w:r>
        <w:t>Lo platico con el equipo para que todos estemos de acuerdo en el camino</w:t>
      </w:r>
      <w:r>
        <w:rPr>
          <w:b/>
          <w:color w:val="2E7D32"/>
          <w:sz w:val="20"/>
        </w:rPr>
        <w:t xml:space="preserve">  (I)</w:t>
      </w:r>
    </w:p>
    <w:p/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pPr>
        <w:spacing w:after="40"/>
      </w:pPr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Pregunta d4</w:t>
      </w:r>
    </w:p>
    <w:p>
      <w:r>
        <w:rPr>
          <w:b/>
        </w:rPr>
        <w:t xml:space="preserve">Situación: </w:t>
      </w:r>
      <w:r>
        <w:t>Hay un malentendido con un cliente molesto. Tú:</w:t>
      </w:r>
    </w:p>
    <w:p>
      <w:pPr>
        <w:pStyle w:val="ListBullet"/>
      </w:pPr>
      <w:r>
        <w:rPr>
          <w:b/>
        </w:rPr>
        <w:t xml:space="preserve">A) </w:t>
      </w:r>
      <w:r>
        <w:t>Lo escucho con calma y le aseguro que vamos a resolverlo juntos</w:t>
      </w:r>
      <w:r>
        <w:rPr>
          <w:b/>
          <w:color w:val="2E7D32"/>
          <w:sz w:val="20"/>
        </w:rPr>
        <w:t xml:space="preserve">  (S)</w:t>
      </w:r>
    </w:p>
    <w:p>
      <w:pPr>
        <w:pStyle w:val="ListBullet"/>
      </w:pPr>
      <w:r>
        <w:rPr>
          <w:b/>
        </w:rPr>
        <w:t xml:space="preserve">B) </w:t>
      </w:r>
      <w:r>
        <w:t>Le explico claramente qué pasó y qué vamos a hacer para solucionarlo</w:t>
      </w:r>
      <w:r>
        <w:rPr>
          <w:b/>
          <w:color w:val="2E7D32"/>
          <w:sz w:val="20"/>
        </w:rPr>
        <w:t xml:space="preserve">  (D)</w:t>
      </w:r>
    </w:p>
    <w:p>
      <w:pPr>
        <w:pStyle w:val="ListBullet"/>
      </w:pPr>
      <w:r>
        <w:rPr>
          <w:b/>
        </w:rPr>
        <w:t xml:space="preserve">C) </w:t>
      </w:r>
      <w:r>
        <w:t>Busco los datos del caso antes de responderle para no decir algo incorrecto</w:t>
      </w:r>
      <w:r>
        <w:rPr>
          <w:b/>
          <w:color w:val="2E7D32"/>
          <w:sz w:val="20"/>
        </w:rPr>
        <w:t xml:space="preserve">  (C)</w:t>
      </w:r>
    </w:p>
    <w:p>
      <w:pPr>
        <w:pStyle w:val="ListBullet"/>
      </w:pPr>
      <w:r>
        <w:rPr>
          <w:b/>
        </w:rPr>
        <w:t xml:space="preserve">D) </w:t>
      </w:r>
      <w:r>
        <w:t>Uso mi mejor actitud para calmarlo y que se sienta bien atendido</w:t>
      </w:r>
      <w:r>
        <w:rPr>
          <w:b/>
          <w:color w:val="2E7D32"/>
          <w:sz w:val="20"/>
        </w:rPr>
        <w:t xml:space="preserve">  (I)</w:t>
      </w:r>
    </w:p>
    <w:p/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pPr>
        <w:spacing w:after="40"/>
      </w:pPr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Pregunta d5</w:t>
      </w:r>
    </w:p>
    <w:p>
      <w:r>
        <w:rPr>
          <w:b/>
        </w:rPr>
        <w:t xml:space="preserve">Situación: </w:t>
      </w:r>
      <w:r>
        <w:t>Tu equipo debe decidir entre dos formas de hacer algo. Tú:</w:t>
      </w:r>
    </w:p>
    <w:p>
      <w:pPr>
        <w:pStyle w:val="ListBullet"/>
      </w:pPr>
      <w:r>
        <w:rPr>
          <w:b/>
        </w:rPr>
        <w:t xml:space="preserve">A) </w:t>
      </w:r>
      <w:r>
        <w:t>Dejo que los demás opinen y apoyo la opción que tenga más consenso</w:t>
      </w:r>
      <w:r>
        <w:rPr>
          <w:b/>
          <w:color w:val="2E7D32"/>
          <w:sz w:val="20"/>
        </w:rPr>
        <w:t xml:space="preserve">  (S)</w:t>
      </w:r>
    </w:p>
    <w:p>
      <w:pPr>
        <w:pStyle w:val="ListBullet"/>
      </w:pPr>
      <w:r>
        <w:rPr>
          <w:b/>
        </w:rPr>
        <w:t xml:space="preserve">B) </w:t>
      </w:r>
      <w:r>
        <w:t>Analizo cuál opción tiene menos riesgos y presento mis razones</w:t>
      </w:r>
      <w:r>
        <w:rPr>
          <w:b/>
          <w:color w:val="2E7D32"/>
          <w:sz w:val="20"/>
        </w:rPr>
        <w:t xml:space="preserve">  (C)</w:t>
      </w:r>
    </w:p>
    <w:p>
      <w:pPr>
        <w:pStyle w:val="ListBullet"/>
      </w:pPr>
      <w:r>
        <w:rPr>
          <w:b/>
        </w:rPr>
        <w:t xml:space="preserve">C) </w:t>
      </w:r>
      <w:r>
        <w:t>Propongo que votemos y animo a todos a participar</w:t>
      </w:r>
      <w:r>
        <w:rPr>
          <w:b/>
          <w:color w:val="2E7D32"/>
          <w:sz w:val="20"/>
        </w:rPr>
        <w:t xml:space="preserve">  (I)</w:t>
      </w:r>
    </w:p>
    <w:p>
      <w:pPr>
        <w:pStyle w:val="ListBullet"/>
      </w:pPr>
      <w:r>
        <w:rPr>
          <w:b/>
        </w:rPr>
        <w:t xml:space="preserve">D) </w:t>
      </w:r>
      <w:r>
        <w:t>Elijo rápido la que me parece mejor y la defiendo con seguridad</w:t>
      </w:r>
      <w:r>
        <w:rPr>
          <w:b/>
          <w:color w:val="2E7D32"/>
          <w:sz w:val="20"/>
        </w:rPr>
        <w:t xml:space="preserve">  (D)</w:t>
      </w:r>
    </w:p>
    <w:p/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pPr>
        <w:spacing w:after="40"/>
      </w:pPr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Pregunta d6</w:t>
      </w:r>
    </w:p>
    <w:p>
      <w:r>
        <w:rPr>
          <w:b/>
        </w:rPr>
        <w:t xml:space="preserve">Situación: </w:t>
      </w:r>
      <w:r>
        <w:t>Llegas a un trabajo nuevo y no conoces a nadie. Tu primer día:</w:t>
      </w:r>
    </w:p>
    <w:p>
      <w:pPr>
        <w:pStyle w:val="ListBullet"/>
      </w:pPr>
      <w:r>
        <w:rPr>
          <w:b/>
        </w:rPr>
        <w:t xml:space="preserve">A) </w:t>
      </w:r>
      <w:r>
        <w:t>Me presento con todos y busco hacer conversación</w:t>
      </w:r>
      <w:r>
        <w:rPr>
          <w:b/>
          <w:color w:val="2E7D32"/>
          <w:sz w:val="20"/>
        </w:rPr>
        <w:t xml:space="preserve">  (I)</w:t>
      </w:r>
    </w:p>
    <w:p>
      <w:pPr>
        <w:pStyle w:val="ListBullet"/>
      </w:pPr>
      <w:r>
        <w:rPr>
          <w:b/>
        </w:rPr>
        <w:t xml:space="preserve">B) </w:t>
      </w:r>
      <w:r>
        <w:t>Observo cómo funcionan las cosas antes de hablar mucho</w:t>
      </w:r>
      <w:r>
        <w:rPr>
          <w:b/>
          <w:color w:val="2E7D32"/>
          <w:sz w:val="20"/>
        </w:rPr>
        <w:t xml:space="preserve">  (D)</w:t>
      </w:r>
    </w:p>
    <w:p>
      <w:pPr>
        <w:pStyle w:val="ListBullet"/>
      </w:pPr>
      <w:r>
        <w:rPr>
          <w:b/>
        </w:rPr>
        <w:t xml:space="preserve">C) </w:t>
      </w:r>
      <w:r>
        <w:t>Busco a alguien amigable y me quedo cerca mientras me adapto</w:t>
      </w:r>
      <w:r>
        <w:rPr>
          <w:b/>
          <w:color w:val="2E7D32"/>
          <w:sz w:val="20"/>
        </w:rPr>
        <w:t xml:space="preserve">  (S)</w:t>
      </w:r>
    </w:p>
    <w:p>
      <w:pPr>
        <w:pStyle w:val="ListBullet"/>
      </w:pPr>
      <w:r>
        <w:rPr>
          <w:b/>
        </w:rPr>
        <w:t xml:space="preserve">D) </w:t>
      </w:r>
      <w:r>
        <w:t>Pregunto por los manuales y procedimientos para entender mi rol rápido</w:t>
      </w:r>
      <w:r>
        <w:rPr>
          <w:b/>
          <w:color w:val="2E7D32"/>
          <w:sz w:val="20"/>
        </w:rPr>
        <w:t xml:space="preserve">  (C)</w:t>
      </w:r>
    </w:p>
    <w:p/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pPr>
        <w:spacing w:after="40"/>
      </w:pPr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Pregunta d7</w:t>
      </w:r>
    </w:p>
    <w:p>
      <w:r>
        <w:rPr>
          <w:b/>
        </w:rPr>
        <w:t xml:space="preserve">Situación: </w:t>
      </w:r>
      <w:r>
        <w:t>Tu jefe cambia las prioridades de tu trabajo a mitad de la semana. Tú:</w:t>
      </w:r>
    </w:p>
    <w:p>
      <w:pPr>
        <w:pStyle w:val="ListBullet"/>
      </w:pPr>
      <w:r>
        <w:rPr>
          <w:b/>
        </w:rPr>
        <w:t xml:space="preserve">A) </w:t>
      </w:r>
      <w:r>
        <w:t>Me adapto sin problema, confío en que hay una buena razón</w:t>
      </w:r>
      <w:r>
        <w:rPr>
          <w:b/>
          <w:color w:val="2E7D32"/>
          <w:sz w:val="20"/>
        </w:rPr>
        <w:t xml:space="preserve">  (S)</w:t>
      </w:r>
    </w:p>
    <w:p>
      <w:pPr>
        <w:pStyle w:val="ListBullet"/>
      </w:pPr>
      <w:r>
        <w:rPr>
          <w:b/>
        </w:rPr>
        <w:t xml:space="preserve">B) </w:t>
      </w:r>
      <w:r>
        <w:t>Le pido una explicación para entender por qué cambió todo</w:t>
      </w:r>
      <w:r>
        <w:rPr>
          <w:b/>
          <w:color w:val="2E7D32"/>
          <w:sz w:val="20"/>
        </w:rPr>
        <w:t xml:space="preserve">  (C)</w:t>
      </w:r>
    </w:p>
    <w:p>
      <w:pPr>
        <w:pStyle w:val="ListBullet"/>
      </w:pPr>
      <w:r>
        <w:rPr>
          <w:b/>
        </w:rPr>
        <w:t xml:space="preserve">C) </w:t>
      </w:r>
      <w:r>
        <w:t>Expreso mi desacuerdo si creo que el cambio no tiene sentido</w:t>
      </w:r>
      <w:r>
        <w:rPr>
          <w:b/>
          <w:color w:val="2E7D32"/>
          <w:sz w:val="20"/>
        </w:rPr>
        <w:t xml:space="preserve">  (D)</w:t>
      </w:r>
    </w:p>
    <w:p>
      <w:pPr>
        <w:pStyle w:val="ListBullet"/>
      </w:pPr>
      <w:r>
        <w:rPr>
          <w:b/>
        </w:rPr>
        <w:t xml:space="preserve">D) </w:t>
      </w:r>
      <w:r>
        <w:t>Lo comento con mis compañeros para ver cómo les afecta a ellos también</w:t>
      </w:r>
      <w:r>
        <w:rPr>
          <w:b/>
          <w:color w:val="2E7D32"/>
          <w:sz w:val="20"/>
        </w:rPr>
        <w:t xml:space="preserve">  (I)</w:t>
      </w:r>
    </w:p>
    <w:p/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pPr>
        <w:spacing w:after="40"/>
      </w:pPr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Pregunta d8</w:t>
      </w:r>
    </w:p>
    <w:p>
      <w:r>
        <w:rPr>
          <w:b/>
        </w:rPr>
        <w:t xml:space="preserve">Situación: </w:t>
      </w:r>
      <w:r>
        <w:t>Tienes que hablar frente a un grupo de personas que no conoces. Tú:</w:t>
      </w:r>
    </w:p>
    <w:p>
      <w:pPr>
        <w:pStyle w:val="ListBullet"/>
      </w:pPr>
      <w:r>
        <w:rPr>
          <w:b/>
        </w:rPr>
        <w:t xml:space="preserve">A) </w:t>
      </w:r>
      <w:r>
        <w:t>Lo disfruto, me gusta conectar con gente nueva</w:t>
      </w:r>
      <w:r>
        <w:rPr>
          <w:b/>
          <w:color w:val="2E7D32"/>
          <w:sz w:val="20"/>
        </w:rPr>
        <w:t xml:space="preserve">  (I)</w:t>
      </w:r>
    </w:p>
    <w:p>
      <w:pPr>
        <w:pStyle w:val="ListBullet"/>
      </w:pPr>
      <w:r>
        <w:rPr>
          <w:b/>
        </w:rPr>
        <w:t xml:space="preserve">B) </w:t>
      </w:r>
      <w:r>
        <w:t>Lo hago con seguridad, enfocado en lo que quiero comunicar</w:t>
      </w:r>
      <w:r>
        <w:rPr>
          <w:b/>
          <w:color w:val="2E7D32"/>
          <w:sz w:val="20"/>
        </w:rPr>
        <w:t xml:space="preserve">  (D)</w:t>
      </w:r>
    </w:p>
    <w:p>
      <w:pPr>
        <w:pStyle w:val="ListBullet"/>
      </w:pPr>
      <w:r>
        <w:rPr>
          <w:b/>
        </w:rPr>
        <w:t xml:space="preserve">C) </w:t>
      </w:r>
      <w:r>
        <w:t>Me preparo mucho para no cometer errores</w:t>
      </w:r>
      <w:r>
        <w:rPr>
          <w:b/>
          <w:color w:val="2E7D32"/>
          <w:sz w:val="20"/>
        </w:rPr>
        <w:t xml:space="preserve">  (C)</w:t>
      </w:r>
    </w:p>
    <w:p>
      <w:pPr>
        <w:pStyle w:val="ListBullet"/>
      </w:pPr>
      <w:r>
        <w:rPr>
          <w:b/>
        </w:rPr>
        <w:t xml:space="preserve">D) </w:t>
      </w:r>
      <w:r>
        <w:t>Prefiero que alguien más hable, pero lo hago si no hay opción</w:t>
      </w:r>
      <w:r>
        <w:rPr>
          <w:b/>
          <w:color w:val="2E7D32"/>
          <w:sz w:val="20"/>
        </w:rPr>
        <w:t xml:space="preserve">  (S)</w:t>
      </w:r>
    </w:p>
    <w:p/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pPr>
        <w:spacing w:after="40"/>
      </w:pPr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Pregunta d9</w:t>
      </w:r>
    </w:p>
    <w:p>
      <w:r>
        <w:rPr>
          <w:b/>
        </w:rPr>
        <w:t xml:space="preserve">Situación: </w:t>
      </w:r>
      <w:r>
        <w:t>Un compañero comete un error que afecta tu trabajo. Tú:</w:t>
      </w:r>
    </w:p>
    <w:p>
      <w:pPr>
        <w:pStyle w:val="ListBullet"/>
      </w:pPr>
      <w:r>
        <w:rPr>
          <w:b/>
        </w:rPr>
        <w:t xml:space="preserve">A) </w:t>
      </w:r>
      <w:r>
        <w:t>Le digo directamente que su error me perjudicó y le pido que lo corrija</w:t>
      </w:r>
      <w:r>
        <w:rPr>
          <w:b/>
          <w:color w:val="2E7D32"/>
          <w:sz w:val="20"/>
        </w:rPr>
        <w:t xml:space="preserve">  (D)</w:t>
      </w:r>
    </w:p>
    <w:p>
      <w:pPr>
        <w:pStyle w:val="ListBullet"/>
      </w:pPr>
      <w:r>
        <w:rPr>
          <w:b/>
        </w:rPr>
        <w:t xml:space="preserve">B) </w:t>
      </w:r>
      <w:r>
        <w:t>Lo ayudo a corregirlo sin hacer un tema grande del asunto</w:t>
      </w:r>
      <w:r>
        <w:rPr>
          <w:b/>
          <w:color w:val="2E7D32"/>
          <w:sz w:val="20"/>
        </w:rPr>
        <w:t xml:space="preserve">  (S)</w:t>
      </w:r>
    </w:p>
    <w:p>
      <w:pPr>
        <w:pStyle w:val="ListBullet"/>
      </w:pPr>
      <w:r>
        <w:rPr>
          <w:b/>
        </w:rPr>
        <w:t xml:space="preserve">C) </w:t>
      </w:r>
      <w:r>
        <w:t>Le comento de buena manera lo que pasó y le ofrezco ayuda</w:t>
      </w:r>
      <w:r>
        <w:rPr>
          <w:b/>
          <w:color w:val="2E7D32"/>
          <w:sz w:val="20"/>
        </w:rPr>
        <w:t xml:space="preserve">  (I)</w:t>
      </w:r>
    </w:p>
    <w:p>
      <w:pPr>
        <w:pStyle w:val="ListBullet"/>
      </w:pPr>
      <w:r>
        <w:rPr>
          <w:b/>
        </w:rPr>
        <w:t xml:space="preserve">D) </w:t>
      </w:r>
      <w:r>
        <w:t>Reviso qué pasó y propongo un proceso para que no se repita</w:t>
      </w:r>
      <w:r>
        <w:rPr>
          <w:b/>
          <w:color w:val="2E7D32"/>
          <w:sz w:val="20"/>
        </w:rPr>
        <w:t xml:space="preserve">  (C)</w:t>
      </w:r>
    </w:p>
    <w:p/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pPr>
        <w:spacing w:after="40"/>
      </w:pPr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Pregunta d10</w:t>
      </w:r>
    </w:p>
    <w:p>
      <w:r>
        <w:rPr>
          <w:b/>
        </w:rPr>
        <w:t xml:space="preserve">Situación: </w:t>
      </w:r>
      <w:r>
        <w:t>Te piden organizar la fiesta de fin de año del trabajo. Tú:</w:t>
      </w:r>
    </w:p>
    <w:p>
      <w:pPr>
        <w:pStyle w:val="ListBullet"/>
      </w:pPr>
      <w:r>
        <w:rPr>
          <w:b/>
        </w:rPr>
        <w:t xml:space="preserve">A) </w:t>
      </w:r>
      <w:r>
        <w:t>Me emociono y empiezo a generar ideas con todos</w:t>
      </w:r>
      <w:r>
        <w:rPr>
          <w:b/>
          <w:color w:val="2E7D32"/>
          <w:sz w:val="20"/>
        </w:rPr>
        <w:t xml:space="preserve">  (I)</w:t>
      </w:r>
    </w:p>
    <w:p>
      <w:pPr>
        <w:pStyle w:val="ListBullet"/>
      </w:pPr>
      <w:r>
        <w:rPr>
          <w:b/>
        </w:rPr>
        <w:t xml:space="preserve">B) </w:t>
      </w:r>
      <w:r>
        <w:t>Hago un plan con presupuesto, fechas y tareas claras</w:t>
      </w:r>
      <w:r>
        <w:rPr>
          <w:b/>
          <w:color w:val="2E7D32"/>
          <w:sz w:val="20"/>
        </w:rPr>
        <w:t xml:space="preserve">  (C)</w:t>
      </w:r>
    </w:p>
    <w:p>
      <w:pPr>
        <w:pStyle w:val="ListBullet"/>
      </w:pPr>
      <w:r>
        <w:rPr>
          <w:b/>
        </w:rPr>
        <w:t xml:space="preserve">C) </w:t>
      </w:r>
      <w:r>
        <w:t>Delego las tareas principales y superviso que todo avance</w:t>
      </w:r>
      <w:r>
        <w:rPr>
          <w:b/>
          <w:color w:val="2E7D32"/>
          <w:sz w:val="20"/>
        </w:rPr>
        <w:t xml:space="preserve">  (D)</w:t>
      </w:r>
    </w:p>
    <w:p>
      <w:pPr>
        <w:pStyle w:val="ListBullet"/>
      </w:pPr>
      <w:r>
        <w:rPr>
          <w:b/>
        </w:rPr>
        <w:t xml:space="preserve">D) </w:t>
      </w:r>
      <w:r>
        <w:t>Prefiero apoyar a quien organice en vez de liderar yo</w:t>
      </w:r>
      <w:r>
        <w:rPr>
          <w:b/>
          <w:color w:val="2E7D32"/>
          <w:sz w:val="20"/>
        </w:rPr>
        <w:t xml:space="preserve">  (S)</w:t>
      </w:r>
    </w:p>
    <w:p/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pPr>
        <w:spacing w:after="40"/>
      </w:pPr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Pregunta d11</w:t>
      </w:r>
    </w:p>
    <w:p>
      <w:r>
        <w:rPr>
          <w:b/>
        </w:rPr>
        <w:t xml:space="preserve">Situación: </w:t>
      </w:r>
      <w:r>
        <w:t>Estás negociando un precio con un proveedor. Tú:</w:t>
      </w:r>
    </w:p>
    <w:p>
      <w:pPr>
        <w:pStyle w:val="ListBullet"/>
      </w:pPr>
      <w:r>
        <w:rPr>
          <w:b/>
        </w:rPr>
        <w:t xml:space="preserve">A) </w:t>
      </w:r>
      <w:r>
        <w:t>Comparo varias opciones y le presento datos para negociar mejor</w:t>
      </w:r>
      <w:r>
        <w:rPr>
          <w:b/>
          <w:color w:val="2E7D32"/>
          <w:sz w:val="20"/>
        </w:rPr>
        <w:t xml:space="preserve">  (C)</w:t>
      </w:r>
    </w:p>
    <w:p>
      <w:pPr>
        <w:pStyle w:val="ListBullet"/>
      </w:pPr>
      <w:r>
        <w:rPr>
          <w:b/>
        </w:rPr>
        <w:t xml:space="preserve">B) </w:t>
      </w:r>
      <w:r>
        <w:t>Le digo directamente mi precio máximo: lo toma o lo deja</w:t>
      </w:r>
      <w:r>
        <w:rPr>
          <w:b/>
          <w:color w:val="2E7D32"/>
          <w:sz w:val="20"/>
        </w:rPr>
        <w:t xml:space="preserve">  (D)</w:t>
      </w:r>
    </w:p>
    <w:p>
      <w:pPr>
        <w:pStyle w:val="ListBullet"/>
      </w:pPr>
      <w:r>
        <w:rPr>
          <w:b/>
        </w:rPr>
        <w:t xml:space="preserve">C) </w:t>
      </w:r>
      <w:r>
        <w:t>Busco un acuerdo donde ambos ganemos algo</w:t>
      </w:r>
      <w:r>
        <w:rPr>
          <w:b/>
          <w:color w:val="2E7D32"/>
          <w:sz w:val="20"/>
        </w:rPr>
        <w:t xml:space="preserve">  (S)</w:t>
      </w:r>
    </w:p>
    <w:p>
      <w:pPr>
        <w:pStyle w:val="ListBullet"/>
      </w:pPr>
      <w:r>
        <w:rPr>
          <w:b/>
        </w:rPr>
        <w:t xml:space="preserve">D) </w:t>
      </w:r>
      <w:r>
        <w:t>Construyo una buena relación con él para conseguir un mejor trato</w:t>
      </w:r>
      <w:r>
        <w:rPr>
          <w:b/>
          <w:color w:val="2E7D32"/>
          <w:sz w:val="20"/>
        </w:rPr>
        <w:t xml:space="preserve">  (I)</w:t>
      </w:r>
    </w:p>
    <w:p/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pPr>
        <w:spacing w:after="40"/>
      </w:pPr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Pregunta d12</w:t>
      </w:r>
    </w:p>
    <w:p>
      <w:r>
        <w:rPr>
          <w:b/>
        </w:rPr>
        <w:t xml:space="preserve">Situación: </w:t>
      </w:r>
      <w:r>
        <w:t>Recibes una crítica sobre cómo hiciste tu trabajo. Tu reacción es:</w:t>
      </w:r>
    </w:p>
    <w:p>
      <w:pPr>
        <w:pStyle w:val="ListBullet"/>
      </w:pPr>
      <w:r>
        <w:rPr>
          <w:b/>
        </w:rPr>
        <w:t xml:space="preserve">A) </w:t>
      </w:r>
      <w:r>
        <w:t>Pido ejemplos concretos para entender qué debo mejorar</w:t>
      </w:r>
      <w:r>
        <w:rPr>
          <w:b/>
          <w:color w:val="2E7D32"/>
          <w:sz w:val="20"/>
        </w:rPr>
        <w:t xml:space="preserve">  (C)</w:t>
      </w:r>
    </w:p>
    <w:p>
      <w:pPr>
        <w:pStyle w:val="ListBullet"/>
      </w:pPr>
      <w:r>
        <w:rPr>
          <w:b/>
        </w:rPr>
        <w:t xml:space="preserve">B) </w:t>
      </w:r>
      <w:r>
        <w:t>Lo tomo como un reto y me propongo hacerlo mejor</w:t>
      </w:r>
      <w:r>
        <w:rPr>
          <w:b/>
          <w:color w:val="2E7D32"/>
          <w:sz w:val="20"/>
        </w:rPr>
        <w:t xml:space="preserve">  (D)</w:t>
      </w:r>
    </w:p>
    <w:p>
      <w:pPr>
        <w:pStyle w:val="ListBullet"/>
      </w:pPr>
      <w:r>
        <w:rPr>
          <w:b/>
        </w:rPr>
        <w:t xml:space="preserve">C) </w:t>
      </w:r>
      <w:r>
        <w:t>Me afecta un poco pero trato de entender el punto de vista del otro</w:t>
      </w:r>
      <w:r>
        <w:rPr>
          <w:b/>
          <w:color w:val="2E7D32"/>
          <w:sz w:val="20"/>
        </w:rPr>
        <w:t xml:space="preserve">  (S)</w:t>
      </w:r>
    </w:p>
    <w:p>
      <w:pPr>
        <w:pStyle w:val="ListBullet"/>
      </w:pPr>
      <w:r>
        <w:rPr>
          <w:b/>
        </w:rPr>
        <w:t xml:space="preserve">D) </w:t>
      </w:r>
      <w:r>
        <w:t>Pregunto cómo impactó al equipo y qué puedo hacer diferente</w:t>
      </w:r>
      <w:r>
        <w:rPr>
          <w:b/>
          <w:color w:val="2E7D32"/>
          <w:sz w:val="20"/>
        </w:rPr>
        <w:t xml:space="preserve">  (I)</w:t>
      </w:r>
    </w:p>
    <w:p/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pPr>
        <w:spacing w:after="40"/>
      </w:pPr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Pregunta d13</w:t>
      </w:r>
    </w:p>
    <w:p>
      <w:r>
        <w:rPr>
          <w:b/>
        </w:rPr>
        <w:t xml:space="preserve">Situación: </w:t>
      </w:r>
      <w:r>
        <w:t>Se presenta un problema urgente que nadie sabe cómo resolver. Tú:</w:t>
      </w:r>
    </w:p>
    <w:p>
      <w:pPr>
        <w:pStyle w:val="ListBullet"/>
      </w:pPr>
      <w:r>
        <w:rPr>
          <w:b/>
        </w:rPr>
        <w:t xml:space="preserve">A) </w:t>
      </w:r>
      <w:r>
        <w:t>Tomo el mando y doy instrucciones claras de qué hacer primero</w:t>
      </w:r>
      <w:r>
        <w:rPr>
          <w:b/>
          <w:color w:val="2E7D32"/>
          <w:sz w:val="20"/>
        </w:rPr>
        <w:t xml:space="preserve">  (D)</w:t>
      </w:r>
    </w:p>
    <w:p>
      <w:pPr>
        <w:pStyle w:val="ListBullet"/>
      </w:pPr>
      <w:r>
        <w:rPr>
          <w:b/>
        </w:rPr>
        <w:t xml:space="preserve">B) </w:t>
      </w:r>
      <w:r>
        <w:t>Calmo al equipo y me aseguro de que nadie entre en pánico</w:t>
      </w:r>
      <w:r>
        <w:rPr>
          <w:b/>
          <w:color w:val="2E7D32"/>
          <w:sz w:val="20"/>
        </w:rPr>
        <w:t xml:space="preserve">  (S)</w:t>
      </w:r>
    </w:p>
    <w:p>
      <w:pPr>
        <w:pStyle w:val="ListBullet"/>
      </w:pPr>
      <w:r>
        <w:rPr>
          <w:b/>
        </w:rPr>
        <w:t xml:space="preserve">C) </w:t>
      </w:r>
      <w:r>
        <w:t>Busco toda la información disponible antes de proponer una solución</w:t>
      </w:r>
      <w:r>
        <w:rPr>
          <w:b/>
          <w:color w:val="2E7D32"/>
          <w:sz w:val="20"/>
        </w:rPr>
        <w:t xml:space="preserve">  (C)</w:t>
      </w:r>
    </w:p>
    <w:p>
      <w:pPr>
        <w:pStyle w:val="ListBullet"/>
      </w:pPr>
      <w:r>
        <w:rPr>
          <w:b/>
        </w:rPr>
        <w:t xml:space="preserve">D) </w:t>
      </w:r>
      <w:r>
        <w:t>Coordino con las personas involucradas para que todos colaboren</w:t>
      </w:r>
      <w:r>
        <w:rPr>
          <w:b/>
          <w:color w:val="2E7D32"/>
          <w:sz w:val="20"/>
        </w:rPr>
        <w:t xml:space="preserve">  (I)</w:t>
      </w:r>
    </w:p>
    <w:p/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pPr>
        <w:spacing w:after="40"/>
      </w:pPr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Pregunta d14</w:t>
      </w:r>
    </w:p>
    <w:p>
      <w:r>
        <w:rPr>
          <w:b/>
        </w:rPr>
        <w:t xml:space="preserve">Situación: </w:t>
      </w:r>
      <w:r>
        <w:t>Te proponen trabajar en algo con personas de otras áreas que no conoces. Tú:</w:t>
      </w:r>
    </w:p>
    <w:p>
      <w:pPr>
        <w:pStyle w:val="ListBullet"/>
      </w:pPr>
      <w:r>
        <w:rPr>
          <w:b/>
        </w:rPr>
        <w:t xml:space="preserve">A) </w:t>
      </w:r>
      <w:r>
        <w:t>Me entusiasma la idea de conocer gente nueva</w:t>
      </w:r>
      <w:r>
        <w:rPr>
          <w:b/>
          <w:color w:val="2E7D32"/>
          <w:sz w:val="20"/>
        </w:rPr>
        <w:t xml:space="preserve">  (I)</w:t>
      </w:r>
    </w:p>
    <w:p>
      <w:pPr>
        <w:pStyle w:val="ListBullet"/>
      </w:pPr>
      <w:r>
        <w:rPr>
          <w:b/>
        </w:rPr>
        <w:t xml:space="preserve">B) </w:t>
      </w:r>
      <w:r>
        <w:t>Prefiero trabajar con mi equipo habitual pero lo acepto</w:t>
      </w:r>
      <w:r>
        <w:rPr>
          <w:b/>
          <w:color w:val="2E7D32"/>
          <w:sz w:val="20"/>
        </w:rPr>
        <w:t xml:space="preserve">  (S)</w:t>
      </w:r>
    </w:p>
    <w:p>
      <w:pPr>
        <w:pStyle w:val="ListBullet"/>
      </w:pPr>
      <w:r>
        <w:rPr>
          <w:b/>
        </w:rPr>
        <w:t xml:space="preserve">C) </w:t>
      </w:r>
      <w:r>
        <w:t>Lo veo como oportunidad de demostrar lo que sé</w:t>
      </w:r>
      <w:r>
        <w:rPr>
          <w:b/>
          <w:color w:val="2E7D32"/>
          <w:sz w:val="20"/>
        </w:rPr>
        <w:t xml:space="preserve">  (D)</w:t>
      </w:r>
    </w:p>
    <w:p>
      <w:pPr>
        <w:pStyle w:val="ListBullet"/>
      </w:pPr>
      <w:r>
        <w:rPr>
          <w:b/>
        </w:rPr>
        <w:t xml:space="preserve">D) </w:t>
      </w:r>
      <w:r>
        <w:t>Investigo quiénes son y qué hacen antes de la primera reunión</w:t>
      </w:r>
      <w:r>
        <w:rPr>
          <w:b/>
          <w:color w:val="2E7D32"/>
          <w:sz w:val="20"/>
        </w:rPr>
        <w:t xml:space="preserve">  (C)</w:t>
      </w:r>
    </w:p>
    <w:p/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pPr>
        <w:spacing w:after="40"/>
      </w:pPr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Pregunta d15</w:t>
      </w:r>
    </w:p>
    <w:p>
      <w:r>
        <w:rPr>
          <w:b/>
        </w:rPr>
        <w:t xml:space="preserve">Situación: </w:t>
      </w:r>
      <w:r>
        <w:t>Tienes que entregar un trabajo importante mañana y aún te falta mucho. Tú:</w:t>
      </w:r>
    </w:p>
    <w:p>
      <w:pPr>
        <w:pStyle w:val="ListBullet"/>
      </w:pPr>
      <w:r>
        <w:rPr>
          <w:b/>
        </w:rPr>
        <w:t xml:space="preserve">A) </w:t>
      </w:r>
      <w:r>
        <w:t>Me quedo el tiempo que sea necesario hasta que quede bien hecho</w:t>
      </w:r>
      <w:r>
        <w:rPr>
          <w:b/>
          <w:color w:val="2E7D32"/>
          <w:sz w:val="20"/>
        </w:rPr>
        <w:t xml:space="preserve">  (C)</w:t>
      </w:r>
    </w:p>
    <w:p>
      <w:pPr>
        <w:pStyle w:val="ListBullet"/>
      </w:pPr>
      <w:r>
        <w:rPr>
          <w:b/>
        </w:rPr>
        <w:t xml:space="preserve">B) </w:t>
      </w:r>
      <w:r>
        <w:t>Priorizo lo más importante y entrego algo funcional a tiempo</w:t>
      </w:r>
      <w:r>
        <w:rPr>
          <w:b/>
          <w:color w:val="2E7D32"/>
          <w:sz w:val="20"/>
        </w:rPr>
        <w:t xml:space="preserve">  (D)</w:t>
      </w:r>
    </w:p>
    <w:p>
      <w:pPr>
        <w:pStyle w:val="ListBullet"/>
      </w:pPr>
      <w:r>
        <w:rPr>
          <w:b/>
        </w:rPr>
        <w:t xml:space="preserve">C) </w:t>
      </w:r>
      <w:r>
        <w:t>Pido ayuda a alguien del equipo para dividir la carga</w:t>
      </w:r>
      <w:r>
        <w:rPr>
          <w:b/>
          <w:color w:val="2E7D32"/>
          <w:sz w:val="20"/>
        </w:rPr>
        <w:t xml:space="preserve">  (I)</w:t>
      </w:r>
    </w:p>
    <w:p>
      <w:pPr>
        <w:pStyle w:val="ListBullet"/>
      </w:pPr>
      <w:r>
        <w:rPr>
          <w:b/>
        </w:rPr>
        <w:t xml:space="preserve">D) </w:t>
      </w:r>
      <w:r>
        <w:t>Le aviso a mi jefe con tiempo y propongo una fecha más realista</w:t>
      </w:r>
      <w:r>
        <w:rPr>
          <w:b/>
          <w:color w:val="2E7D32"/>
          <w:sz w:val="20"/>
        </w:rPr>
        <w:t xml:space="preserve">  (S)</w:t>
      </w:r>
    </w:p>
    <w:p/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pPr>
        <w:spacing w:after="40"/>
      </w:pPr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Pregunta d16</w:t>
      </w:r>
    </w:p>
    <w:p>
      <w:r>
        <w:rPr>
          <w:b/>
        </w:rPr>
        <w:t xml:space="preserve">Situación: </w:t>
      </w:r>
      <w:r>
        <w:t>Alguien toma crédito por una idea que fue tuya. Tú:</w:t>
      </w:r>
    </w:p>
    <w:p>
      <w:pPr>
        <w:pStyle w:val="ListBullet"/>
      </w:pPr>
      <w:r>
        <w:rPr>
          <w:b/>
        </w:rPr>
        <w:t xml:space="preserve">A) </w:t>
      </w:r>
      <w:r>
        <w:t>Lo confronto directamente y aclaro quién tuvo la idea</w:t>
      </w:r>
      <w:r>
        <w:rPr>
          <w:b/>
          <w:color w:val="2E7D32"/>
          <w:sz w:val="20"/>
        </w:rPr>
        <w:t xml:space="preserve">  (D)</w:t>
      </w:r>
    </w:p>
    <w:p>
      <w:pPr>
        <w:pStyle w:val="ListBullet"/>
      </w:pPr>
      <w:r>
        <w:rPr>
          <w:b/>
        </w:rPr>
        <w:t xml:space="preserve">B) </w:t>
      </w:r>
      <w:r>
        <w:t>No digo nada para no generar conflicto</w:t>
      </w:r>
      <w:r>
        <w:rPr>
          <w:b/>
          <w:color w:val="2E7D32"/>
          <w:sz w:val="20"/>
        </w:rPr>
        <w:t xml:space="preserve">  (S)</w:t>
      </w:r>
    </w:p>
    <w:p>
      <w:pPr>
        <w:pStyle w:val="ListBullet"/>
      </w:pPr>
      <w:r>
        <w:rPr>
          <w:b/>
        </w:rPr>
        <w:t xml:space="preserve">C) </w:t>
      </w:r>
      <w:r>
        <w:t>Lo menciono de forma sutil en la siguiente reunión frente a todos</w:t>
      </w:r>
      <w:r>
        <w:rPr>
          <w:b/>
          <w:color w:val="2E7D32"/>
          <w:sz w:val="20"/>
        </w:rPr>
        <w:t xml:space="preserve">  (I)</w:t>
      </w:r>
    </w:p>
    <w:p>
      <w:pPr>
        <w:pStyle w:val="ListBullet"/>
      </w:pPr>
      <w:r>
        <w:rPr>
          <w:b/>
        </w:rPr>
        <w:t xml:space="preserve">D) </w:t>
      </w:r>
      <w:r>
        <w:t>Guardo evidencia de que fue mi idea por si vuelve a pasar</w:t>
      </w:r>
      <w:r>
        <w:rPr>
          <w:b/>
          <w:color w:val="2E7D32"/>
          <w:sz w:val="20"/>
        </w:rPr>
        <w:t xml:space="preserve">  (C)</w:t>
      </w:r>
    </w:p>
    <w:p/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pPr>
        <w:spacing w:after="40"/>
      </w:pPr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Pregunta d17</w:t>
      </w:r>
    </w:p>
    <w:p>
      <w:r>
        <w:rPr>
          <w:b/>
        </w:rPr>
        <w:t xml:space="preserve">Situación: </w:t>
      </w:r>
      <w:r>
        <w:t>La empresa implementa un nuevo procedimiento que cambia tu forma de trabajar. Tú:</w:t>
      </w:r>
    </w:p>
    <w:p>
      <w:pPr>
        <w:pStyle w:val="ListBullet"/>
      </w:pPr>
      <w:r>
        <w:rPr>
          <w:b/>
        </w:rPr>
        <w:t xml:space="preserve">A) </w:t>
      </w:r>
      <w:r>
        <w:t>Leo toda la información y practico antes de usarlo</w:t>
      </w:r>
      <w:r>
        <w:rPr>
          <w:b/>
          <w:color w:val="2E7D32"/>
          <w:sz w:val="20"/>
        </w:rPr>
        <w:t xml:space="preserve">  (C)</w:t>
      </w:r>
    </w:p>
    <w:p>
      <w:pPr>
        <w:pStyle w:val="ListBullet"/>
      </w:pPr>
      <w:r>
        <w:rPr>
          <w:b/>
        </w:rPr>
        <w:t xml:space="preserve">B) </w:t>
      </w:r>
      <w:r>
        <w:t>Lo pruebo de inmediato y aprendo sobre la marcha</w:t>
      </w:r>
      <w:r>
        <w:rPr>
          <w:b/>
          <w:color w:val="2E7D32"/>
          <w:sz w:val="20"/>
        </w:rPr>
        <w:t xml:space="preserve">  (D)</w:t>
      </w:r>
    </w:p>
    <w:p>
      <w:pPr>
        <w:pStyle w:val="ListBullet"/>
      </w:pPr>
      <w:r>
        <w:rPr>
          <w:b/>
        </w:rPr>
        <w:t xml:space="preserve">C) </w:t>
      </w:r>
      <w:r>
        <w:t>Organizo una sesión para que todo el equipo lo aprenda junto</w:t>
      </w:r>
      <w:r>
        <w:rPr>
          <w:b/>
          <w:color w:val="2E7D32"/>
          <w:sz w:val="20"/>
        </w:rPr>
        <w:t xml:space="preserve">  (I)</w:t>
      </w:r>
    </w:p>
    <w:p>
      <w:pPr>
        <w:pStyle w:val="ListBullet"/>
      </w:pPr>
      <w:r>
        <w:rPr>
          <w:b/>
        </w:rPr>
        <w:t xml:space="preserve">D) </w:t>
      </w:r>
      <w:r>
        <w:t>Me tomo mi tiempo para adaptarme y pido ayuda cuando la necesito</w:t>
      </w:r>
      <w:r>
        <w:rPr>
          <w:b/>
          <w:color w:val="2E7D32"/>
          <w:sz w:val="20"/>
        </w:rPr>
        <w:t xml:space="preserve">  (S)</w:t>
      </w:r>
    </w:p>
    <w:p/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pPr>
        <w:spacing w:after="40"/>
      </w:pPr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Pregunta d18</w:t>
      </w:r>
    </w:p>
    <w:p>
      <w:r>
        <w:rPr>
          <w:b/>
        </w:rPr>
        <w:t xml:space="preserve">Situación: </w:t>
      </w:r>
      <w:r>
        <w:t>En una junta, nadie se atreve a dar su opinión. Tú:</w:t>
      </w:r>
    </w:p>
    <w:p>
      <w:pPr>
        <w:pStyle w:val="ListBullet"/>
      </w:pPr>
      <w:r>
        <w:rPr>
          <w:b/>
        </w:rPr>
        <w:t xml:space="preserve">A) </w:t>
      </w:r>
      <w:r>
        <w:t>Doy mi opinión primero para romper el silencio</w:t>
      </w:r>
      <w:r>
        <w:rPr>
          <w:b/>
          <w:color w:val="2E7D32"/>
          <w:sz w:val="20"/>
        </w:rPr>
        <w:t xml:space="preserve">  (D)</w:t>
      </w:r>
    </w:p>
    <w:p>
      <w:pPr>
        <w:pStyle w:val="ListBullet"/>
      </w:pPr>
      <w:r>
        <w:rPr>
          <w:b/>
        </w:rPr>
        <w:t xml:space="preserve">B) </w:t>
      </w:r>
      <w:r>
        <w:t>Voy persona por persona preguntando qué piensa cada uno</w:t>
      </w:r>
      <w:r>
        <w:rPr>
          <w:b/>
          <w:color w:val="2E7D32"/>
          <w:sz w:val="20"/>
        </w:rPr>
        <w:t xml:space="preserve">  (S)</w:t>
      </w:r>
    </w:p>
    <w:p>
      <w:pPr>
        <w:pStyle w:val="ListBullet"/>
      </w:pPr>
      <w:r>
        <w:rPr>
          <w:b/>
        </w:rPr>
        <w:t xml:space="preserve">C) </w:t>
      </w:r>
      <w:r>
        <w:t>Digo algo con humor para relajar el ambiente</w:t>
      </w:r>
      <w:r>
        <w:rPr>
          <w:b/>
          <w:color w:val="2E7D32"/>
          <w:sz w:val="20"/>
        </w:rPr>
        <w:t xml:space="preserve">  (I)</w:t>
      </w:r>
    </w:p>
    <w:p>
      <w:pPr>
        <w:pStyle w:val="ListBullet"/>
      </w:pPr>
      <w:r>
        <w:rPr>
          <w:b/>
        </w:rPr>
        <w:t xml:space="preserve">D) </w:t>
      </w:r>
      <w:r>
        <w:t>Propongo una forma ordenada de que cada quien comparta su punto</w:t>
      </w:r>
      <w:r>
        <w:rPr>
          <w:b/>
          <w:color w:val="2E7D32"/>
          <w:sz w:val="20"/>
        </w:rPr>
        <w:t xml:space="preserve">  (C)</w:t>
      </w:r>
    </w:p>
    <w:p/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pPr>
        <w:spacing w:after="40"/>
      </w:pPr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Pregunta d19</w:t>
      </w:r>
    </w:p>
    <w:p>
      <w:r>
        <w:rPr>
          <w:b/>
        </w:rPr>
        <w:t xml:space="preserve">Situación: </w:t>
      </w:r>
      <w:r>
        <w:t>Tu empresa anuncia cambios que modifican tu puesto. Tú:</w:t>
      </w:r>
    </w:p>
    <w:p>
      <w:pPr>
        <w:pStyle w:val="ListBullet"/>
      </w:pPr>
      <w:r>
        <w:rPr>
          <w:b/>
        </w:rPr>
        <w:t xml:space="preserve">A) </w:t>
      </w:r>
      <w:r>
        <w:t>Lo veo como oportunidad de crecer y tomar más responsabilidad</w:t>
      </w:r>
      <w:r>
        <w:rPr>
          <w:b/>
          <w:color w:val="2E7D32"/>
          <w:sz w:val="20"/>
        </w:rPr>
        <w:t xml:space="preserve">  (D)</w:t>
      </w:r>
    </w:p>
    <w:p>
      <w:pPr>
        <w:pStyle w:val="ListBullet"/>
      </w:pPr>
      <w:r>
        <w:rPr>
          <w:b/>
        </w:rPr>
        <w:t xml:space="preserve">B) </w:t>
      </w:r>
      <w:r>
        <w:t>Me preocupa la estabilidad y prefiero que las cosas sigan como están</w:t>
      </w:r>
      <w:r>
        <w:rPr>
          <w:b/>
          <w:color w:val="2E7D32"/>
          <w:sz w:val="20"/>
        </w:rPr>
        <w:t xml:space="preserve">  (S)</w:t>
      </w:r>
    </w:p>
    <w:p>
      <w:pPr>
        <w:pStyle w:val="ListBullet"/>
      </w:pPr>
      <w:r>
        <w:rPr>
          <w:b/>
        </w:rPr>
        <w:t xml:space="preserve">C) </w:t>
      </w:r>
      <w:r>
        <w:t>Pregunto cómo afecta al equipo y me ofrezco a ayudar en lo que se necesite</w:t>
      </w:r>
      <w:r>
        <w:rPr>
          <w:b/>
          <w:color w:val="2E7D32"/>
          <w:sz w:val="20"/>
        </w:rPr>
        <w:t xml:space="preserve">  (I)</w:t>
      </w:r>
    </w:p>
    <w:p>
      <w:pPr>
        <w:pStyle w:val="ListBullet"/>
      </w:pPr>
      <w:r>
        <w:rPr>
          <w:b/>
        </w:rPr>
        <w:t xml:space="preserve">D) </w:t>
      </w:r>
      <w:r>
        <w:t>Analizo los detalles del cambio para entender exactamente qué significa para mí</w:t>
      </w:r>
      <w:r>
        <w:rPr>
          <w:b/>
          <w:color w:val="2E7D32"/>
          <w:sz w:val="20"/>
        </w:rPr>
        <w:t xml:space="preserve">  (C)</w:t>
      </w:r>
    </w:p>
    <w:p/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pPr>
        <w:spacing w:after="40"/>
      </w:pPr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Pregunta d20</w:t>
      </w:r>
    </w:p>
    <w:p>
      <w:r>
        <w:rPr>
          <w:b/>
        </w:rPr>
        <w:t xml:space="preserve">Situación: </w:t>
      </w:r>
      <w:r>
        <w:t>Te piden dar retroalimentación a un compañero que no está rindiendo bien. Tú:</w:t>
      </w:r>
    </w:p>
    <w:p>
      <w:pPr>
        <w:pStyle w:val="ListBullet"/>
      </w:pPr>
      <w:r>
        <w:rPr>
          <w:b/>
        </w:rPr>
        <w:t xml:space="preserve">A) </w:t>
      </w:r>
      <w:r>
        <w:t>Soy directo y claro sobre lo que necesita mejorar</w:t>
      </w:r>
      <w:r>
        <w:rPr>
          <w:b/>
          <w:color w:val="2E7D32"/>
          <w:sz w:val="20"/>
        </w:rPr>
        <w:t xml:space="preserve">  (D)</w:t>
      </w:r>
    </w:p>
    <w:p>
      <w:pPr>
        <w:pStyle w:val="ListBullet"/>
      </w:pPr>
      <w:r>
        <w:rPr>
          <w:b/>
        </w:rPr>
        <w:t xml:space="preserve">B) </w:t>
      </w:r>
      <w:r>
        <w:t>Lo abordo con tacto, empezando por lo positivo</w:t>
      </w:r>
      <w:r>
        <w:rPr>
          <w:b/>
          <w:color w:val="2E7D32"/>
          <w:sz w:val="20"/>
        </w:rPr>
        <w:t xml:space="preserve">  (I)</w:t>
      </w:r>
    </w:p>
    <w:p>
      <w:pPr>
        <w:pStyle w:val="ListBullet"/>
      </w:pPr>
      <w:r>
        <w:rPr>
          <w:b/>
        </w:rPr>
        <w:t xml:space="preserve">C) </w:t>
      </w:r>
      <w:r>
        <w:t>Preparo ejemplos concretos para respaldar mis puntos</w:t>
      </w:r>
      <w:r>
        <w:rPr>
          <w:b/>
          <w:color w:val="2E7D32"/>
          <w:sz w:val="20"/>
        </w:rPr>
        <w:t xml:space="preserve">  (C)</w:t>
      </w:r>
    </w:p>
    <w:p>
      <w:pPr>
        <w:pStyle w:val="ListBullet"/>
      </w:pPr>
      <w:r>
        <w:rPr>
          <w:b/>
        </w:rPr>
        <w:t xml:space="preserve">D) </w:t>
      </w:r>
      <w:r>
        <w:t>Prefiero que su jefe directo lo haga, no quiero incomodarlo</w:t>
      </w:r>
      <w:r>
        <w:rPr>
          <w:b/>
          <w:color w:val="2E7D32"/>
          <w:sz w:val="20"/>
        </w:rPr>
        <w:t xml:space="preserve">  (S)</w:t>
      </w:r>
    </w:p>
    <w:p/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pPr>
        <w:spacing w:after="40"/>
      </w:pPr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Pregunta d21</w:t>
      </w:r>
    </w:p>
    <w:p>
      <w:r>
        <w:rPr>
          <w:b/>
        </w:rPr>
        <w:t xml:space="preserve">Situación: </w:t>
      </w:r>
      <w:r>
        <w:t>Trabajas con personas que tienen opiniones muy diferentes a la tuya. Tú:</w:t>
      </w:r>
    </w:p>
    <w:p>
      <w:pPr>
        <w:pStyle w:val="ListBullet"/>
      </w:pPr>
      <w:r>
        <w:rPr>
          <w:b/>
        </w:rPr>
        <w:t xml:space="preserve">A) </w:t>
      </w:r>
      <w:r>
        <w:t>Busco el diálogo para que todos se expresen y encontremos un punto medio</w:t>
      </w:r>
      <w:r>
        <w:rPr>
          <w:b/>
          <w:color w:val="2E7D32"/>
          <w:sz w:val="20"/>
        </w:rPr>
        <w:t xml:space="preserve">  (I)</w:t>
      </w:r>
    </w:p>
    <w:p>
      <w:pPr>
        <w:pStyle w:val="ListBullet"/>
      </w:pPr>
      <w:r>
        <w:rPr>
          <w:b/>
        </w:rPr>
        <w:t xml:space="preserve">B) </w:t>
      </w:r>
      <w:r>
        <w:t>Defiendo lo que creo correcto con firmeza</w:t>
      </w:r>
      <w:r>
        <w:rPr>
          <w:b/>
          <w:color w:val="2E7D32"/>
          <w:sz w:val="20"/>
        </w:rPr>
        <w:t xml:space="preserve">  (D)</w:t>
      </w:r>
    </w:p>
    <w:p>
      <w:pPr>
        <w:pStyle w:val="ListBullet"/>
      </w:pPr>
      <w:r>
        <w:rPr>
          <w:b/>
        </w:rPr>
        <w:t xml:space="preserve">C) </w:t>
      </w:r>
      <w:r>
        <w:t>Apoyo la postura que tenga más consenso para avanzar</w:t>
      </w:r>
      <w:r>
        <w:rPr>
          <w:b/>
          <w:color w:val="2E7D32"/>
          <w:sz w:val="20"/>
        </w:rPr>
        <w:t xml:space="preserve">  (S)</w:t>
      </w:r>
    </w:p>
    <w:p>
      <w:pPr>
        <w:pStyle w:val="ListBullet"/>
      </w:pPr>
      <w:r>
        <w:rPr>
          <w:b/>
        </w:rPr>
        <w:t xml:space="preserve">D) </w:t>
      </w:r>
      <w:r>
        <w:t>Preparo un análisis objetivo para que los hechos hablen</w:t>
      </w:r>
      <w:r>
        <w:rPr>
          <w:b/>
          <w:color w:val="2E7D32"/>
          <w:sz w:val="20"/>
        </w:rPr>
        <w:t xml:space="preserve">  (C)</w:t>
      </w:r>
    </w:p>
    <w:p/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pPr>
        <w:spacing w:after="40"/>
      </w:pPr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Pregunta d22</w:t>
      </w:r>
    </w:p>
    <w:p>
      <w:r>
        <w:rPr>
          <w:b/>
        </w:rPr>
        <w:t xml:space="preserve">Situación: </w:t>
      </w:r>
      <w:r>
        <w:t>Tienes dos ofertas de trabajo: una con mejor sueldo pero inestable, otra estable pero con menos paga. Tú:</w:t>
      </w:r>
    </w:p>
    <w:p>
      <w:pPr>
        <w:pStyle w:val="ListBullet"/>
      </w:pPr>
      <w:r>
        <w:rPr>
          <w:b/>
        </w:rPr>
        <w:t xml:space="preserve">A) </w:t>
      </w:r>
      <w:r>
        <w:t>Elijo la de mejor sueldo, vale la pena arriesgarse</w:t>
      </w:r>
      <w:r>
        <w:rPr>
          <w:b/>
          <w:color w:val="2E7D32"/>
          <w:sz w:val="20"/>
        </w:rPr>
        <w:t xml:space="preserve">  (D)</w:t>
      </w:r>
    </w:p>
    <w:p>
      <w:pPr>
        <w:pStyle w:val="ListBullet"/>
      </w:pPr>
      <w:r>
        <w:rPr>
          <w:b/>
        </w:rPr>
        <w:t xml:space="preserve">B) </w:t>
      </w:r>
      <w:r>
        <w:t>Elijo la estable, la tranquilidad vale mucho</w:t>
      </w:r>
      <w:r>
        <w:rPr>
          <w:b/>
          <w:color w:val="2E7D32"/>
          <w:sz w:val="20"/>
        </w:rPr>
        <w:t xml:space="preserve">  (S)</w:t>
      </w:r>
    </w:p>
    <w:p>
      <w:pPr>
        <w:pStyle w:val="ListBullet"/>
      </w:pPr>
      <w:r>
        <w:rPr>
          <w:b/>
        </w:rPr>
        <w:t xml:space="preserve">C) </w:t>
      </w:r>
      <w:r>
        <w:t>Consulto con personas de confianza para decidir mejor</w:t>
      </w:r>
      <w:r>
        <w:rPr>
          <w:b/>
          <w:color w:val="2E7D32"/>
          <w:sz w:val="20"/>
        </w:rPr>
        <w:t xml:space="preserve">  (I)</w:t>
      </w:r>
    </w:p>
    <w:p>
      <w:pPr>
        <w:pStyle w:val="ListBullet"/>
      </w:pPr>
      <w:r>
        <w:rPr>
          <w:b/>
        </w:rPr>
        <w:t xml:space="preserve">D) </w:t>
      </w:r>
      <w:r>
        <w:t>Hago una lista comparando todos los factores antes de decidir</w:t>
      </w:r>
      <w:r>
        <w:rPr>
          <w:b/>
          <w:color w:val="2E7D32"/>
          <w:sz w:val="20"/>
        </w:rPr>
        <w:t xml:space="preserve">  (C)</w:t>
      </w:r>
    </w:p>
    <w:p/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pPr>
        <w:spacing w:after="40"/>
      </w:pPr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Pregunta d23</w:t>
      </w:r>
    </w:p>
    <w:p>
      <w:r>
        <w:rPr>
          <w:b/>
        </w:rPr>
        <w:t xml:space="preserve">Situación: </w:t>
      </w:r>
      <w:r>
        <w:t>Un nuevo compañero se une al equipo y parece perdido. Tú:</w:t>
      </w:r>
    </w:p>
    <w:p>
      <w:pPr>
        <w:pStyle w:val="ListBullet"/>
      </w:pPr>
      <w:r>
        <w:rPr>
          <w:b/>
        </w:rPr>
        <w:t xml:space="preserve">A) </w:t>
      </w:r>
      <w:r>
        <w:t>Lo invito a comer y le presento a todos de forma cálida</w:t>
      </w:r>
      <w:r>
        <w:rPr>
          <w:b/>
          <w:color w:val="2E7D32"/>
          <w:sz w:val="20"/>
        </w:rPr>
        <w:t xml:space="preserve">  (I)</w:t>
      </w:r>
    </w:p>
    <w:p>
      <w:pPr>
        <w:pStyle w:val="ListBullet"/>
      </w:pPr>
      <w:r>
        <w:rPr>
          <w:b/>
        </w:rPr>
        <w:t xml:space="preserve">B) </w:t>
      </w:r>
      <w:r>
        <w:t>Le doy un resumen claro de lo que se espera y lo dejo trabajar</w:t>
      </w:r>
      <w:r>
        <w:rPr>
          <w:b/>
          <w:color w:val="2E7D32"/>
          <w:sz w:val="20"/>
        </w:rPr>
        <w:t xml:space="preserve">  (D)</w:t>
      </w:r>
    </w:p>
    <w:p>
      <w:pPr>
        <w:pStyle w:val="ListBullet"/>
      </w:pPr>
      <w:r>
        <w:rPr>
          <w:b/>
        </w:rPr>
        <w:t xml:space="preserve">C) </w:t>
      </w:r>
      <w:r>
        <w:t>Lo acompaño paso a paso los primeros días hasta que se sienta cómodo</w:t>
      </w:r>
      <w:r>
        <w:rPr>
          <w:b/>
          <w:color w:val="2E7D32"/>
          <w:sz w:val="20"/>
        </w:rPr>
        <w:t xml:space="preserve">  (S)</w:t>
      </w:r>
    </w:p>
    <w:p>
      <w:pPr>
        <w:pStyle w:val="ListBullet"/>
      </w:pPr>
      <w:r>
        <w:rPr>
          <w:b/>
        </w:rPr>
        <w:t xml:space="preserve">D) </w:t>
      </w:r>
      <w:r>
        <w:t>Le comparto los documentos y procedimientos para que se ubique rápido</w:t>
      </w:r>
      <w:r>
        <w:rPr>
          <w:b/>
          <w:color w:val="2E7D32"/>
          <w:sz w:val="20"/>
        </w:rPr>
        <w:t xml:space="preserve">  (C)</w:t>
      </w:r>
    </w:p>
    <w:p/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pPr>
        <w:spacing w:after="40"/>
      </w:pPr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Pregunta d24</w:t>
      </w:r>
    </w:p>
    <w:p>
      <w:r>
        <w:rPr>
          <w:b/>
        </w:rPr>
        <w:t xml:space="preserve">Situación: </w:t>
      </w:r>
      <w:r>
        <w:t>Notas que una forma de hacer las cosas en tu trabajo es ineficiente. Tú:</w:t>
      </w:r>
    </w:p>
    <w:p>
      <w:pPr>
        <w:pStyle w:val="ListBullet"/>
      </w:pPr>
      <w:r>
        <w:rPr>
          <w:b/>
        </w:rPr>
        <w:t xml:space="preserve">A) </w:t>
      </w:r>
      <w:r>
        <w:t>Propongo el cambio inmediatamente y empujo para que se haga</w:t>
      </w:r>
      <w:r>
        <w:rPr>
          <w:b/>
          <w:color w:val="2E7D32"/>
          <w:sz w:val="20"/>
        </w:rPr>
        <w:t xml:space="preserve">  (D)</w:t>
      </w:r>
    </w:p>
    <w:p>
      <w:pPr>
        <w:pStyle w:val="ListBullet"/>
      </w:pPr>
      <w:r>
        <w:rPr>
          <w:b/>
        </w:rPr>
        <w:t xml:space="preserve">B) </w:t>
      </w:r>
      <w:r>
        <w:t>Documento el problema y propongo una alternativa con datos</w:t>
      </w:r>
      <w:r>
        <w:rPr>
          <w:b/>
          <w:color w:val="2E7D32"/>
          <w:sz w:val="20"/>
        </w:rPr>
        <w:t xml:space="preserve">  (C)</w:t>
      </w:r>
    </w:p>
    <w:p>
      <w:pPr>
        <w:pStyle w:val="ListBullet"/>
      </w:pPr>
      <w:r>
        <w:rPr>
          <w:b/>
        </w:rPr>
        <w:t xml:space="preserve">C) </w:t>
      </w:r>
      <w:r>
        <w:t>Lo comento informalmente con compañeros a ver si alguien más lo nota</w:t>
      </w:r>
      <w:r>
        <w:rPr>
          <w:b/>
          <w:color w:val="2E7D32"/>
          <w:sz w:val="20"/>
        </w:rPr>
        <w:t xml:space="preserve">  (I)</w:t>
      </w:r>
    </w:p>
    <w:p>
      <w:pPr>
        <w:pStyle w:val="ListBullet"/>
      </w:pPr>
      <w:r>
        <w:rPr>
          <w:b/>
        </w:rPr>
        <w:t xml:space="preserve">D) </w:t>
      </w:r>
      <w:r>
        <w:t>Espero a que alguien más lo mencione para apoyar el cambio</w:t>
      </w:r>
      <w:r>
        <w:rPr>
          <w:b/>
          <w:color w:val="2E7D32"/>
          <w:sz w:val="20"/>
        </w:rPr>
        <w:t xml:space="preserve">  (S)</w:t>
      </w:r>
    </w:p>
    <w:p/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pPr>
        <w:spacing w:after="40"/>
      </w:pPr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Pregunta d25</w:t>
      </w:r>
    </w:p>
    <w:p>
      <w:r>
        <w:rPr>
          <w:b/>
        </w:rPr>
        <w:t xml:space="preserve">Situación: </w:t>
      </w:r>
      <w:r>
        <w:t>Tu equipo logra un resultado excelente en el mes. Tú:</w:t>
      </w:r>
    </w:p>
    <w:p>
      <w:pPr>
        <w:pStyle w:val="ListBullet"/>
      </w:pPr>
      <w:r>
        <w:rPr>
          <w:b/>
        </w:rPr>
        <w:t xml:space="preserve">A) </w:t>
      </w:r>
      <w:r>
        <w:t>Organizo algo para celebrar y reconocer a todo el equipo</w:t>
      </w:r>
      <w:r>
        <w:rPr>
          <w:b/>
          <w:color w:val="2E7D32"/>
          <w:sz w:val="20"/>
        </w:rPr>
        <w:t xml:space="preserve">  (I)</w:t>
      </w:r>
    </w:p>
    <w:p>
      <w:pPr>
        <w:pStyle w:val="ListBullet"/>
      </w:pPr>
      <w:r>
        <w:rPr>
          <w:b/>
        </w:rPr>
        <w:t xml:space="preserve">B) </w:t>
      </w:r>
      <w:r>
        <w:t>Ya estoy pensando en cómo superar ese resultado el próximo mes</w:t>
      </w:r>
      <w:r>
        <w:rPr>
          <w:b/>
          <w:color w:val="2E7D32"/>
          <w:sz w:val="20"/>
        </w:rPr>
        <w:t xml:space="preserve">  (D)</w:t>
      </w:r>
    </w:p>
    <w:p>
      <w:pPr>
        <w:pStyle w:val="ListBullet"/>
      </w:pPr>
      <w:r>
        <w:rPr>
          <w:b/>
        </w:rPr>
        <w:t xml:space="preserve">C) </w:t>
      </w:r>
      <w:r>
        <w:t>Me aseguro de que cada persona reciba reconocimiento por su parte</w:t>
      </w:r>
      <w:r>
        <w:rPr>
          <w:b/>
          <w:color w:val="2E7D32"/>
          <w:sz w:val="20"/>
        </w:rPr>
        <w:t xml:space="preserve">  (S)</w:t>
      </w:r>
    </w:p>
    <w:p>
      <w:pPr>
        <w:pStyle w:val="ListBullet"/>
      </w:pPr>
      <w:r>
        <w:rPr>
          <w:b/>
        </w:rPr>
        <w:t xml:space="preserve">D) </w:t>
      </w:r>
      <w:r>
        <w:t>Documento qué hicimos bien para poder repetirlo</w:t>
      </w:r>
      <w:r>
        <w:rPr>
          <w:b/>
          <w:color w:val="2E7D32"/>
          <w:sz w:val="20"/>
        </w:rPr>
        <w:t xml:space="preserve">  (C)</w:t>
      </w:r>
    </w:p>
    <w:p/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pPr>
        <w:spacing w:after="40"/>
      </w:pPr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Pregunta d26</w:t>
      </w:r>
    </w:p>
    <w:p>
      <w:r>
        <w:rPr>
          <w:b/>
        </w:rPr>
        <w:t xml:space="preserve">Situación: </w:t>
      </w:r>
      <w:r>
        <w:t>A mitad de un trabajo te das cuenta de que el enfoque que elegiste no funciona. Tú:</w:t>
      </w:r>
    </w:p>
    <w:p>
      <w:pPr>
        <w:pStyle w:val="ListBullet"/>
      </w:pPr>
      <w:r>
        <w:rPr>
          <w:b/>
        </w:rPr>
        <w:t xml:space="preserve">A) </w:t>
      </w:r>
      <w:r>
        <w:t>Cambio de dirección rápido sin perder más tiempo</w:t>
      </w:r>
      <w:r>
        <w:rPr>
          <w:b/>
          <w:color w:val="2E7D32"/>
          <w:sz w:val="20"/>
        </w:rPr>
        <w:t xml:space="preserve">  (D)</w:t>
      </w:r>
    </w:p>
    <w:p>
      <w:pPr>
        <w:pStyle w:val="ListBullet"/>
      </w:pPr>
      <w:r>
        <w:rPr>
          <w:b/>
        </w:rPr>
        <w:t xml:space="preserve">B) </w:t>
      </w:r>
      <w:r>
        <w:t>Analizo qué salió mal y diseño un nuevo plan completo</w:t>
      </w:r>
      <w:r>
        <w:rPr>
          <w:b/>
          <w:color w:val="2E7D32"/>
          <w:sz w:val="20"/>
        </w:rPr>
        <w:t xml:space="preserve">  (C)</w:t>
      </w:r>
    </w:p>
    <w:p>
      <w:pPr>
        <w:pStyle w:val="ListBullet"/>
      </w:pPr>
      <w:r>
        <w:rPr>
          <w:b/>
        </w:rPr>
        <w:t xml:space="preserve">C) </w:t>
      </w:r>
      <w:r>
        <w:t>Consulto con otros para decidir juntos el nuevo camino</w:t>
      </w:r>
      <w:r>
        <w:rPr>
          <w:b/>
          <w:color w:val="2E7D32"/>
          <w:sz w:val="20"/>
        </w:rPr>
        <w:t xml:space="preserve">  (I)</w:t>
      </w:r>
    </w:p>
    <w:p>
      <w:pPr>
        <w:pStyle w:val="ListBullet"/>
      </w:pPr>
      <w:r>
        <w:rPr>
          <w:b/>
        </w:rPr>
        <w:t xml:space="preserve">D) </w:t>
      </w:r>
      <w:r>
        <w:t>Hablo con mi jefe para redirigir las expectativas</w:t>
      </w:r>
      <w:r>
        <w:rPr>
          <w:b/>
          <w:color w:val="2E7D32"/>
          <w:sz w:val="20"/>
        </w:rPr>
        <w:t xml:space="preserve">  (S)</w:t>
      </w:r>
    </w:p>
    <w:p/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pPr>
        <w:spacing w:after="40"/>
      </w:pPr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Pregunta d27</w:t>
      </w:r>
    </w:p>
    <w:p>
      <w:r>
        <w:rPr>
          <w:b/>
        </w:rPr>
        <w:t xml:space="preserve">Situación: </w:t>
      </w:r>
      <w:r>
        <w:t>Te asignan aprender algo completamente nuevo para tu trabajo. Tú:</w:t>
      </w:r>
    </w:p>
    <w:p>
      <w:pPr>
        <w:pStyle w:val="ListBullet"/>
      </w:pPr>
      <w:r>
        <w:rPr>
          <w:b/>
        </w:rPr>
        <w:t xml:space="preserve">A) </w:t>
      </w:r>
      <w:r>
        <w:t>Busco un curso o guía y estudio antes de intentar</w:t>
      </w:r>
      <w:r>
        <w:rPr>
          <w:b/>
          <w:color w:val="2E7D32"/>
          <w:sz w:val="20"/>
        </w:rPr>
        <w:t xml:space="preserve">  (C)</w:t>
      </w:r>
    </w:p>
    <w:p>
      <w:pPr>
        <w:pStyle w:val="ListBullet"/>
      </w:pPr>
      <w:r>
        <w:rPr>
          <w:b/>
        </w:rPr>
        <w:t xml:space="preserve">B) </w:t>
      </w:r>
      <w:r>
        <w:t>Me lanzo a practicar y aprendo en el camino</w:t>
      </w:r>
      <w:r>
        <w:rPr>
          <w:b/>
          <w:color w:val="2E7D32"/>
          <w:sz w:val="20"/>
        </w:rPr>
        <w:t xml:space="preserve">  (D)</w:t>
      </w:r>
    </w:p>
    <w:p>
      <w:pPr>
        <w:pStyle w:val="ListBullet"/>
      </w:pPr>
      <w:r>
        <w:rPr>
          <w:b/>
        </w:rPr>
        <w:t xml:space="preserve">C) </w:t>
      </w:r>
      <w:r>
        <w:t>Busco a alguien que ya lo sepa y le pido que me enseñe</w:t>
      </w:r>
      <w:r>
        <w:rPr>
          <w:b/>
          <w:color w:val="2E7D32"/>
          <w:sz w:val="20"/>
        </w:rPr>
        <w:t xml:space="preserve">  (I)</w:t>
      </w:r>
    </w:p>
    <w:p>
      <w:pPr>
        <w:pStyle w:val="ListBullet"/>
      </w:pPr>
      <w:r>
        <w:rPr>
          <w:b/>
        </w:rPr>
        <w:t xml:space="preserve">D) </w:t>
      </w:r>
      <w:r>
        <w:t>Investigo si alguien del equipo tiene experiencia para apoyarme</w:t>
      </w:r>
      <w:r>
        <w:rPr>
          <w:b/>
          <w:color w:val="2E7D32"/>
          <w:sz w:val="20"/>
        </w:rPr>
        <w:t xml:space="preserve">  (S)</w:t>
      </w:r>
    </w:p>
    <w:p/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pPr>
        <w:spacing w:after="40"/>
      </w:pPr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Pregunta d28</w:t>
      </w:r>
    </w:p>
    <w:p>
      <w:r>
        <w:rPr>
          <w:b/>
        </w:rPr>
        <w:t xml:space="preserve">Situación: </w:t>
      </w:r>
      <w:r>
        <w:t>Tu jefe te pide hacer algo que tú crees que no va a funcionar. Tú:</w:t>
      </w:r>
    </w:p>
    <w:p>
      <w:pPr>
        <w:pStyle w:val="ListBullet"/>
      </w:pPr>
      <w:r>
        <w:rPr>
          <w:b/>
        </w:rPr>
        <w:t xml:space="preserve">A) </w:t>
      </w:r>
      <w:r>
        <w:t>Lo hago tal cual, él tiene más experiencia que yo</w:t>
      </w:r>
      <w:r>
        <w:rPr>
          <w:b/>
          <w:color w:val="2E7D32"/>
          <w:sz w:val="20"/>
        </w:rPr>
        <w:t xml:space="preserve">  (S)</w:t>
      </w:r>
    </w:p>
    <w:p>
      <w:pPr>
        <w:pStyle w:val="ListBullet"/>
      </w:pPr>
      <w:r>
        <w:rPr>
          <w:b/>
        </w:rPr>
        <w:t xml:space="preserve">B) </w:t>
      </w:r>
      <w:r>
        <w:t>Le digo directamente por qué creo que no funcionará</w:t>
      </w:r>
      <w:r>
        <w:rPr>
          <w:b/>
          <w:color w:val="2E7D32"/>
          <w:sz w:val="20"/>
        </w:rPr>
        <w:t xml:space="preserve">  (D)</w:t>
      </w:r>
    </w:p>
    <w:p>
      <w:pPr>
        <w:pStyle w:val="ListBullet"/>
      </w:pPr>
      <w:r>
        <w:rPr>
          <w:b/>
        </w:rPr>
        <w:t xml:space="preserve">C) </w:t>
      </w:r>
      <w:r>
        <w:t>Preparo datos para mostrarle una alternativa mejor</w:t>
      </w:r>
      <w:r>
        <w:rPr>
          <w:b/>
          <w:color w:val="2E7D32"/>
          <w:sz w:val="20"/>
        </w:rPr>
        <w:t xml:space="preserve">  (C)</w:t>
      </w:r>
    </w:p>
    <w:p>
      <w:pPr>
        <w:pStyle w:val="ListBullet"/>
      </w:pPr>
      <w:r>
        <w:rPr>
          <w:b/>
        </w:rPr>
        <w:t xml:space="preserve">D) </w:t>
      </w:r>
      <w:r>
        <w:t>Pregunto a compañeros su opinión antes de decidir si lo cuestiono</w:t>
      </w:r>
      <w:r>
        <w:rPr>
          <w:b/>
          <w:color w:val="2E7D32"/>
          <w:sz w:val="20"/>
        </w:rPr>
        <w:t xml:space="preserve">  (I)</w:t>
      </w:r>
    </w:p>
    <w:p/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pPr>
        <w:spacing w:after="40"/>
      </w:pPr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Pregunta d29</w:t>
      </w:r>
    </w:p>
    <w:p>
      <w:r>
        <w:rPr>
          <w:b/>
        </w:rPr>
        <w:t xml:space="preserve">Situación: </w:t>
      </w:r>
      <w:r>
        <w:t>En una reunión alguien propone algo que tú crees que es mala idea. Tú:</w:t>
      </w:r>
    </w:p>
    <w:p>
      <w:pPr>
        <w:pStyle w:val="ListBullet"/>
      </w:pPr>
      <w:r>
        <w:rPr>
          <w:b/>
        </w:rPr>
        <w:t xml:space="preserve">A) </w:t>
      </w:r>
      <w:r>
        <w:t>Hago preguntas para que la persona se dé cuenta sola del problema</w:t>
      </w:r>
      <w:r>
        <w:rPr>
          <w:b/>
          <w:color w:val="2E7D32"/>
          <w:sz w:val="20"/>
        </w:rPr>
        <w:t xml:space="preserve">  (I)</w:t>
      </w:r>
    </w:p>
    <w:p>
      <w:pPr>
        <w:pStyle w:val="ListBullet"/>
      </w:pPr>
      <w:r>
        <w:rPr>
          <w:b/>
        </w:rPr>
        <w:t xml:space="preserve">B) </w:t>
      </w:r>
      <w:r>
        <w:t>Digo directamente que no estoy de acuerdo y explico por qué</w:t>
      </w:r>
      <w:r>
        <w:rPr>
          <w:b/>
          <w:color w:val="2E7D32"/>
          <w:sz w:val="20"/>
        </w:rPr>
        <w:t xml:space="preserve">  (D)</w:t>
      </w:r>
    </w:p>
    <w:p>
      <w:pPr>
        <w:pStyle w:val="ListBullet"/>
      </w:pPr>
      <w:r>
        <w:rPr>
          <w:b/>
        </w:rPr>
        <w:t xml:space="preserve">C) </w:t>
      </w:r>
      <w:r>
        <w:t>Guardo silencio si la mayoría parece estar de acuerdo</w:t>
      </w:r>
      <w:r>
        <w:rPr>
          <w:b/>
          <w:color w:val="2E7D32"/>
          <w:sz w:val="20"/>
        </w:rPr>
        <w:t xml:space="preserve">  (S)</w:t>
      </w:r>
    </w:p>
    <w:p>
      <w:pPr>
        <w:pStyle w:val="ListBullet"/>
      </w:pPr>
      <w:r>
        <w:rPr>
          <w:b/>
        </w:rPr>
        <w:t xml:space="preserve">D) </w:t>
      </w:r>
      <w:r>
        <w:t>Señalo los riesgos con datos y sugiero una alternativa</w:t>
      </w:r>
      <w:r>
        <w:rPr>
          <w:b/>
          <w:color w:val="2E7D32"/>
          <w:sz w:val="20"/>
        </w:rPr>
        <w:t xml:space="preserve">  (C)</w:t>
      </w:r>
    </w:p>
    <w:p/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pPr>
        <w:spacing w:after="40"/>
      </w:pPr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Pregunta d30</w:t>
      </w:r>
    </w:p>
    <w:p>
      <w:r>
        <w:rPr>
          <w:b/>
        </w:rPr>
        <w:t xml:space="preserve">Situación: </w:t>
      </w:r>
      <w:r>
        <w:t>Te dan la opción de decorar y organizar tu espacio de trabajo. Tú:</w:t>
      </w:r>
    </w:p>
    <w:p>
      <w:pPr>
        <w:pStyle w:val="ListBullet"/>
      </w:pPr>
      <w:r>
        <w:rPr>
          <w:b/>
        </w:rPr>
        <w:t xml:space="preserve">A) </w:t>
      </w:r>
      <w:r>
        <w:t>Lo lleno de cosas personales que reflejen quién soy</w:t>
      </w:r>
      <w:r>
        <w:rPr>
          <w:b/>
          <w:color w:val="2E7D32"/>
          <w:sz w:val="20"/>
        </w:rPr>
        <w:t xml:space="preserve">  (I)</w:t>
      </w:r>
    </w:p>
    <w:p>
      <w:pPr>
        <w:pStyle w:val="ListBullet"/>
      </w:pPr>
      <w:r>
        <w:rPr>
          <w:b/>
        </w:rPr>
        <w:t xml:space="preserve">B) </w:t>
      </w:r>
      <w:r>
        <w:t>Lo dejo funcional y sin distracciones</w:t>
      </w:r>
      <w:r>
        <w:rPr>
          <w:b/>
          <w:color w:val="2E7D32"/>
          <w:sz w:val="20"/>
        </w:rPr>
        <w:t xml:space="preserve">  (D)</w:t>
      </w:r>
    </w:p>
    <w:p>
      <w:pPr>
        <w:pStyle w:val="ListBullet"/>
      </w:pPr>
      <w:r>
        <w:rPr>
          <w:b/>
        </w:rPr>
        <w:t xml:space="preserve">C) </w:t>
      </w:r>
      <w:r>
        <w:t>Lo hago cómodo y acogedor, un lugar donde me sienta tranquilo</w:t>
      </w:r>
      <w:r>
        <w:rPr>
          <w:b/>
          <w:color w:val="2E7D32"/>
          <w:sz w:val="20"/>
        </w:rPr>
        <w:t xml:space="preserve">  (S)</w:t>
      </w:r>
    </w:p>
    <w:p>
      <w:pPr>
        <w:pStyle w:val="ListBullet"/>
      </w:pPr>
      <w:r>
        <w:rPr>
          <w:b/>
        </w:rPr>
        <w:t xml:space="preserve">D) </w:t>
      </w:r>
      <w:r>
        <w:t>Optimizo cada detalle: iluminación, orden, todo en su lugar</w:t>
      </w:r>
      <w:r>
        <w:rPr>
          <w:b/>
          <w:color w:val="2E7D32"/>
          <w:sz w:val="20"/>
        </w:rPr>
        <w:t xml:space="preserve">  (C)</w:t>
      </w:r>
    </w:p>
    <w:p/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pPr>
        <w:spacing w:after="40"/>
      </w:pPr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Pregunta d31</w:t>
      </w:r>
    </w:p>
    <w:p>
      <w:r>
        <w:rPr>
          <w:b/>
        </w:rPr>
        <w:t xml:space="preserve">Situación: </w:t>
      </w:r>
      <w:r>
        <w:t>Tu equipo tiene una fecha de entrega muy apretada. Tú:</w:t>
      </w:r>
    </w:p>
    <w:p>
      <w:pPr>
        <w:pStyle w:val="ListBullet"/>
      </w:pPr>
      <w:r>
        <w:rPr>
          <w:b/>
        </w:rPr>
        <w:t xml:space="preserve">A) </w:t>
      </w:r>
      <w:r>
        <w:t>Negocio qué podemos entregar de forma realista</w:t>
      </w:r>
      <w:r>
        <w:rPr>
          <w:b/>
          <w:color w:val="2E7D32"/>
          <w:sz w:val="20"/>
        </w:rPr>
        <w:t xml:space="preserve">  (D)</w:t>
      </w:r>
    </w:p>
    <w:p>
      <w:pPr>
        <w:pStyle w:val="ListBullet"/>
      </w:pPr>
      <w:r>
        <w:rPr>
          <w:b/>
        </w:rPr>
        <w:t xml:space="preserve">B) </w:t>
      </w:r>
      <w:r>
        <w:t>Animo al equipo y genero energía para dar el último empujón</w:t>
      </w:r>
      <w:r>
        <w:rPr>
          <w:b/>
          <w:color w:val="2E7D32"/>
          <w:sz w:val="20"/>
        </w:rPr>
        <w:t xml:space="preserve">  (I)</w:t>
      </w:r>
    </w:p>
    <w:p>
      <w:pPr>
        <w:pStyle w:val="ListBullet"/>
      </w:pPr>
      <w:r>
        <w:rPr>
          <w:b/>
        </w:rPr>
        <w:t xml:space="preserve">C) </w:t>
      </w:r>
      <w:r>
        <w:t>Trabajo horas extra sin quejarme para sacar todo adelante</w:t>
      </w:r>
      <w:r>
        <w:rPr>
          <w:b/>
          <w:color w:val="2E7D32"/>
          <w:sz w:val="20"/>
        </w:rPr>
        <w:t xml:space="preserve">  (S)</w:t>
      </w:r>
    </w:p>
    <w:p>
      <w:pPr>
        <w:pStyle w:val="ListBullet"/>
      </w:pPr>
      <w:r>
        <w:rPr>
          <w:b/>
        </w:rPr>
        <w:t xml:space="preserve">D) </w:t>
      </w:r>
      <w:r>
        <w:t>Priorizo las tareas por importancia y elimino lo que no es necesario</w:t>
      </w:r>
      <w:r>
        <w:rPr>
          <w:b/>
          <w:color w:val="2E7D32"/>
          <w:sz w:val="20"/>
        </w:rPr>
        <w:t xml:space="preserve">  (C)</w:t>
      </w:r>
    </w:p>
    <w:p/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pPr>
        <w:spacing w:after="40"/>
      </w:pPr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Pregunta d32</w:t>
      </w:r>
    </w:p>
    <w:p>
      <w:r>
        <w:rPr>
          <w:b/>
        </w:rPr>
        <w:t xml:space="preserve">Situación: </w:t>
      </w:r>
      <w:r>
        <w:t>Un cliente importante pide un cambio de última hora que complica todo. Tú:</w:t>
      </w:r>
    </w:p>
    <w:p>
      <w:pPr>
        <w:pStyle w:val="ListBullet"/>
      </w:pPr>
      <w:r>
        <w:rPr>
          <w:b/>
        </w:rPr>
        <w:t xml:space="preserve">A) </w:t>
      </w:r>
      <w:r>
        <w:t>Evalúo qué implica el cambio y le presento opciones claras</w:t>
      </w:r>
      <w:r>
        <w:rPr>
          <w:b/>
          <w:color w:val="2E7D32"/>
          <w:sz w:val="20"/>
        </w:rPr>
        <w:t xml:space="preserve">  (C)</w:t>
      </w:r>
    </w:p>
    <w:p>
      <w:pPr>
        <w:pStyle w:val="ListBullet"/>
      </w:pPr>
      <w:r>
        <w:rPr>
          <w:b/>
        </w:rPr>
        <w:t xml:space="preserve">B) </w:t>
      </w:r>
      <w:r>
        <w:t>Le digo que no es posible a estas alturas</w:t>
      </w:r>
      <w:r>
        <w:rPr>
          <w:b/>
          <w:color w:val="2E7D32"/>
          <w:sz w:val="20"/>
        </w:rPr>
        <w:t xml:space="preserve">  (D)</w:t>
      </w:r>
    </w:p>
    <w:p>
      <w:pPr>
        <w:pStyle w:val="ListBullet"/>
      </w:pPr>
      <w:r>
        <w:rPr>
          <w:b/>
        </w:rPr>
        <w:t xml:space="preserve">C) </w:t>
      </w:r>
      <w:r>
        <w:t>Busco la forma de complacerlo sin afectar mucho al equipo</w:t>
      </w:r>
      <w:r>
        <w:rPr>
          <w:b/>
          <w:color w:val="2E7D32"/>
          <w:sz w:val="20"/>
        </w:rPr>
        <w:t xml:space="preserve">  (S)</w:t>
      </w:r>
    </w:p>
    <w:p>
      <w:pPr>
        <w:pStyle w:val="ListBullet"/>
      </w:pPr>
      <w:r>
        <w:rPr>
          <w:b/>
        </w:rPr>
        <w:t xml:space="preserve">D) </w:t>
      </w:r>
      <w:r>
        <w:t>Hablo con el cliente para entender la urgencia real y negociar</w:t>
      </w:r>
      <w:r>
        <w:rPr>
          <w:b/>
          <w:color w:val="2E7D32"/>
          <w:sz w:val="20"/>
        </w:rPr>
        <w:t xml:space="preserve">  (I)</w:t>
      </w:r>
    </w:p>
    <w:p/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pPr>
        <w:spacing w:after="40"/>
      </w:pPr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Pregunta d33</w:t>
      </w:r>
    </w:p>
    <w:p>
      <w:r>
        <w:rPr>
          <w:b/>
        </w:rPr>
        <w:t xml:space="preserve">Situación: </w:t>
      </w:r>
      <w:r>
        <w:t>Notas que un proceso que tú creaste tiene una falla menor. Nadie más lo ha visto. Tú:</w:t>
      </w:r>
    </w:p>
    <w:p>
      <w:pPr>
        <w:pStyle w:val="ListBullet"/>
      </w:pPr>
      <w:r>
        <w:rPr>
          <w:b/>
        </w:rPr>
        <w:t xml:space="preserve">A) </w:t>
      </w:r>
      <w:r>
        <w:t>Lo corrijo de inmediato, no puedo dejar algo imperfecto</w:t>
      </w:r>
      <w:r>
        <w:rPr>
          <w:b/>
          <w:color w:val="2E7D32"/>
          <w:sz w:val="20"/>
        </w:rPr>
        <w:t xml:space="preserve">  (C)</w:t>
      </w:r>
    </w:p>
    <w:p>
      <w:pPr>
        <w:pStyle w:val="ListBullet"/>
      </w:pPr>
      <w:r>
        <w:rPr>
          <w:b/>
        </w:rPr>
        <w:t xml:space="preserve">B) </w:t>
      </w:r>
      <w:r>
        <w:t>Lo arreglo rápido y sigo adelante sin darle más vueltas</w:t>
      </w:r>
      <w:r>
        <w:rPr>
          <w:b/>
          <w:color w:val="2E7D32"/>
          <w:sz w:val="20"/>
        </w:rPr>
        <w:t xml:space="preserve">  (D)</w:t>
      </w:r>
    </w:p>
    <w:p>
      <w:pPr>
        <w:pStyle w:val="ListBullet"/>
      </w:pPr>
      <w:r>
        <w:rPr>
          <w:b/>
        </w:rPr>
        <w:t xml:space="preserve">C) </w:t>
      </w:r>
      <w:r>
        <w:t>Lo menciono al equipo por transparencia y pido opinión</w:t>
      </w:r>
      <w:r>
        <w:rPr>
          <w:b/>
          <w:color w:val="2E7D32"/>
          <w:sz w:val="20"/>
        </w:rPr>
        <w:t xml:space="preserve">  (I)</w:t>
      </w:r>
    </w:p>
    <w:p>
      <w:pPr>
        <w:pStyle w:val="ListBullet"/>
      </w:pPr>
      <w:r>
        <w:rPr>
          <w:b/>
        </w:rPr>
        <w:t xml:space="preserve">D) </w:t>
      </w:r>
      <w:r>
        <w:t>Lo anoto para revisarlo después, ahora hay cosas más urgentes</w:t>
      </w:r>
      <w:r>
        <w:rPr>
          <w:b/>
          <w:color w:val="2E7D32"/>
          <w:sz w:val="20"/>
        </w:rPr>
        <w:t xml:space="preserve">  (S)</w:t>
      </w:r>
    </w:p>
    <w:p/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pPr>
        <w:spacing w:after="40"/>
      </w:pPr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Pregunta d34</w:t>
      </w:r>
    </w:p>
    <w:p>
      <w:r>
        <w:rPr>
          <w:b/>
        </w:rPr>
        <w:t xml:space="preserve">Situación: </w:t>
      </w:r>
      <w:r>
        <w:t>Tu empresa organiza una actividad voluntaria el fin de semana. Tú:</w:t>
      </w:r>
    </w:p>
    <w:p>
      <w:pPr>
        <w:pStyle w:val="ListBullet"/>
      </w:pPr>
      <w:r>
        <w:rPr>
          <w:b/>
        </w:rPr>
        <w:t xml:space="preserve">A) </w:t>
      </w:r>
      <w:r>
        <w:t>Me apunto de inmediato, quiero participar y destacar</w:t>
      </w:r>
      <w:r>
        <w:rPr>
          <w:b/>
          <w:color w:val="2E7D32"/>
          <w:sz w:val="20"/>
        </w:rPr>
        <w:t xml:space="preserve">  (D)</w:t>
      </w:r>
    </w:p>
    <w:p>
      <w:pPr>
        <w:pStyle w:val="ListBullet"/>
      </w:pPr>
      <w:r>
        <w:rPr>
          <w:b/>
        </w:rPr>
        <w:t xml:space="preserve">B) </w:t>
      </w:r>
      <w:r>
        <w:t>Voy porque será divertido y conoceré gente de otras áreas</w:t>
      </w:r>
      <w:r>
        <w:rPr>
          <w:b/>
          <w:color w:val="2E7D32"/>
          <w:sz w:val="20"/>
        </w:rPr>
        <w:t xml:space="preserve">  (I)</w:t>
      </w:r>
    </w:p>
    <w:p>
      <w:pPr>
        <w:pStyle w:val="ListBullet"/>
      </w:pPr>
      <w:r>
        <w:rPr>
          <w:b/>
        </w:rPr>
        <w:t xml:space="preserve">C) </w:t>
      </w:r>
      <w:r>
        <w:t>Voy solo si mi equipo habitual también se apunta</w:t>
      </w:r>
      <w:r>
        <w:rPr>
          <w:b/>
          <w:color w:val="2E7D32"/>
          <w:sz w:val="20"/>
        </w:rPr>
        <w:t xml:space="preserve">  (S)</w:t>
      </w:r>
    </w:p>
    <w:p>
      <w:pPr>
        <w:pStyle w:val="ListBullet"/>
      </w:pPr>
      <w:r>
        <w:rPr>
          <w:b/>
        </w:rPr>
        <w:t xml:space="preserve">D) </w:t>
      </w:r>
      <w:r>
        <w:t>Evalúo de qué se trata y si vale la pena ir</w:t>
      </w:r>
      <w:r>
        <w:rPr>
          <w:b/>
          <w:color w:val="2E7D32"/>
          <w:sz w:val="20"/>
        </w:rPr>
        <w:t xml:space="preserve">  (C)</w:t>
      </w:r>
    </w:p>
    <w:p/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pPr>
        <w:spacing w:after="40"/>
      </w:pPr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Pregunta d35</w:t>
      </w:r>
    </w:p>
    <w:p>
      <w:r>
        <w:rPr>
          <w:b/>
        </w:rPr>
        <w:t xml:space="preserve">Situación: </w:t>
      </w:r>
      <w:r>
        <w:t>Al terminar un trabajo largo, tu equipo hace una reunión para revisar qué pasó. Tú te enfocas en:</w:t>
      </w:r>
    </w:p>
    <w:p>
      <w:pPr>
        <w:pStyle w:val="ListBullet"/>
      </w:pPr>
      <w:r>
        <w:rPr>
          <w:b/>
        </w:rPr>
        <w:t xml:space="preserve">A) </w:t>
      </w:r>
      <w:r>
        <w:t>Qué procesos fallaron y cómo mejorar para la próxima</w:t>
      </w:r>
      <w:r>
        <w:rPr>
          <w:b/>
          <w:color w:val="2E7D32"/>
          <w:sz w:val="20"/>
        </w:rPr>
        <w:t xml:space="preserve">  (C)</w:t>
      </w:r>
    </w:p>
    <w:p>
      <w:pPr>
        <w:pStyle w:val="ListBullet"/>
      </w:pPr>
      <w:r>
        <w:rPr>
          <w:b/>
        </w:rPr>
        <w:t xml:space="preserve">B) </w:t>
      </w:r>
      <w:r>
        <w:t>Reconocer el esfuerzo de todos y celebrar lo logrado</w:t>
      </w:r>
      <w:r>
        <w:rPr>
          <w:b/>
          <w:color w:val="2E7D32"/>
          <w:sz w:val="20"/>
        </w:rPr>
        <w:t xml:space="preserve">  (I)</w:t>
      </w:r>
    </w:p>
    <w:p>
      <w:pPr>
        <w:pStyle w:val="ListBullet"/>
      </w:pPr>
      <w:r>
        <w:rPr>
          <w:b/>
        </w:rPr>
        <w:t xml:space="preserve">C) </w:t>
      </w:r>
      <w:r>
        <w:t>Qué se puede hacer más rápido la próxima vez</w:t>
      </w:r>
      <w:r>
        <w:rPr>
          <w:b/>
          <w:color w:val="2E7D32"/>
          <w:sz w:val="20"/>
        </w:rPr>
        <w:t xml:space="preserve">  (D)</w:t>
      </w:r>
    </w:p>
    <w:p>
      <w:pPr>
        <w:pStyle w:val="ListBullet"/>
      </w:pPr>
      <w:r>
        <w:rPr>
          <w:b/>
        </w:rPr>
        <w:t xml:space="preserve">D) </w:t>
      </w:r>
      <w:r>
        <w:t>Cómo se sintió el equipo y si el ritmo fue sostenible</w:t>
      </w:r>
      <w:r>
        <w:rPr>
          <w:b/>
          <w:color w:val="2E7D32"/>
          <w:sz w:val="20"/>
        </w:rPr>
        <w:t xml:space="preserve">  (S)</w:t>
      </w:r>
    </w:p>
    <w:p/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pPr>
        <w:spacing w:after="40"/>
      </w:pPr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Pregunta d36</w:t>
      </w:r>
    </w:p>
    <w:p>
      <w:r>
        <w:rPr>
          <w:b/>
        </w:rPr>
        <w:t xml:space="preserve">Situación: </w:t>
      </w:r>
      <w:r>
        <w:t>Un compañero de trabajo te pide un favor que te va a quitar mucho tiempo. Tú:</w:t>
      </w:r>
    </w:p>
    <w:p>
      <w:pPr>
        <w:pStyle w:val="ListBullet"/>
      </w:pPr>
      <w:r>
        <w:rPr>
          <w:b/>
        </w:rPr>
        <w:t xml:space="preserve">A) </w:t>
      </w:r>
      <w:r>
        <w:t>Le digo que sí sin dudarlo, me gusta ayudar a los demás</w:t>
      </w:r>
      <w:r>
        <w:rPr>
          <w:b/>
          <w:color w:val="2E7D32"/>
          <w:sz w:val="20"/>
        </w:rPr>
        <w:t xml:space="preserve">  (S)</w:t>
      </w:r>
    </w:p>
    <w:p>
      <w:pPr>
        <w:pStyle w:val="ListBullet"/>
      </w:pPr>
      <w:r>
        <w:rPr>
          <w:b/>
        </w:rPr>
        <w:t xml:space="preserve">B) </w:t>
      </w:r>
      <w:r>
        <w:t>Le digo que ahora no puedo pero le sugiero otra solución</w:t>
      </w:r>
      <w:r>
        <w:rPr>
          <w:b/>
          <w:color w:val="2E7D32"/>
          <w:sz w:val="20"/>
        </w:rPr>
        <w:t xml:space="preserve">  (D)</w:t>
      </w:r>
    </w:p>
    <w:p>
      <w:pPr>
        <w:pStyle w:val="ListBullet"/>
      </w:pPr>
      <w:r>
        <w:rPr>
          <w:b/>
        </w:rPr>
        <w:t xml:space="preserve">C) </w:t>
      </w:r>
      <w:r>
        <w:t>Acepto solo si no afecta mis propias entregas</w:t>
      </w:r>
      <w:r>
        <w:rPr>
          <w:b/>
          <w:color w:val="2E7D32"/>
          <w:sz w:val="20"/>
        </w:rPr>
        <w:t xml:space="preserve">  (I)</w:t>
      </w:r>
    </w:p>
    <w:p>
      <w:pPr>
        <w:pStyle w:val="ListBullet"/>
      </w:pPr>
      <w:r>
        <w:rPr>
          <w:b/>
        </w:rPr>
        <w:t xml:space="preserve">D) </w:t>
      </w:r>
      <w:r>
        <w:t>Le pregunto los detalles para ver si realmente necesita mi ayuda</w:t>
      </w:r>
      <w:r>
        <w:rPr>
          <w:b/>
          <w:color w:val="2E7D32"/>
          <w:sz w:val="20"/>
        </w:rPr>
        <w:t xml:space="preserve">  (C)</w:t>
      </w:r>
    </w:p>
    <w:p/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pPr>
        <w:spacing w:after="40"/>
      </w:pPr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Pregunta d37</w:t>
      </w:r>
    </w:p>
    <w:p>
      <w:r>
        <w:rPr>
          <w:b/>
        </w:rPr>
        <w:t xml:space="preserve">Situación: </w:t>
      </w:r>
      <w:r>
        <w:t>Cuando algo te sale muy bien en el trabajo, tu forma de reaccionar es:</w:t>
      </w:r>
    </w:p>
    <w:p>
      <w:pPr>
        <w:pStyle w:val="ListBullet"/>
      </w:pPr>
      <w:r>
        <w:rPr>
          <w:b/>
        </w:rPr>
        <w:t xml:space="preserve">A) </w:t>
      </w:r>
      <w:r>
        <w:t>Lo comparto con entusiasmo con todos los que me rodean</w:t>
      </w:r>
      <w:r>
        <w:rPr>
          <w:b/>
          <w:color w:val="2E7D32"/>
          <w:sz w:val="20"/>
        </w:rPr>
        <w:t xml:space="preserve">  (I)</w:t>
      </w:r>
    </w:p>
    <w:p>
      <w:pPr>
        <w:pStyle w:val="ListBullet"/>
      </w:pPr>
      <w:r>
        <w:rPr>
          <w:b/>
        </w:rPr>
        <w:t xml:space="preserve">B) </w:t>
      </w:r>
      <w:r>
        <w:t>Me siento satisfecho internamente pero no lo presumo</w:t>
      </w:r>
      <w:r>
        <w:rPr>
          <w:b/>
          <w:color w:val="2E7D32"/>
          <w:sz w:val="20"/>
        </w:rPr>
        <w:t xml:space="preserve">  (S)</w:t>
      </w:r>
    </w:p>
    <w:p>
      <w:pPr>
        <w:pStyle w:val="ListBullet"/>
      </w:pPr>
      <w:r>
        <w:rPr>
          <w:b/>
        </w:rPr>
        <w:t xml:space="preserve">C) </w:t>
      </w:r>
      <w:r>
        <w:t>Analizo qué hice bien para poder repetirlo después</w:t>
      </w:r>
      <w:r>
        <w:rPr>
          <w:b/>
          <w:color w:val="2E7D32"/>
          <w:sz w:val="20"/>
        </w:rPr>
        <w:t xml:space="preserve">  (C)</w:t>
      </w:r>
    </w:p>
    <w:p>
      <w:pPr>
        <w:pStyle w:val="ListBullet"/>
      </w:pPr>
      <w:r>
        <w:rPr>
          <w:b/>
        </w:rPr>
        <w:t xml:space="preserve">D) </w:t>
      </w:r>
      <w:r>
        <w:t>Ya estoy pensando en el siguiente reto</w:t>
      </w:r>
      <w:r>
        <w:rPr>
          <w:b/>
          <w:color w:val="2E7D32"/>
          <w:sz w:val="20"/>
        </w:rPr>
        <w:t xml:space="preserve">  (D)</w:t>
      </w:r>
    </w:p>
    <w:p/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pPr>
        <w:spacing w:after="40"/>
      </w:pPr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Pregunta d38</w:t>
      </w:r>
    </w:p>
    <w:p>
      <w:r>
        <w:rPr>
          <w:b/>
        </w:rPr>
        <w:t xml:space="preserve">Situación: </w:t>
      </w:r>
      <w:r>
        <w:t>Dos compañeros tienen un conflicto que está afectando el ambiente. Tú:</w:t>
      </w:r>
    </w:p>
    <w:p>
      <w:pPr>
        <w:pStyle w:val="ListBullet"/>
      </w:pPr>
      <w:r>
        <w:rPr>
          <w:b/>
        </w:rPr>
        <w:t xml:space="preserve">A) </w:t>
      </w:r>
      <w:r>
        <w:t>Hablo con cada uno en privado para entender qué pasa</w:t>
      </w:r>
      <w:r>
        <w:rPr>
          <w:b/>
          <w:color w:val="2E7D32"/>
          <w:sz w:val="20"/>
        </w:rPr>
        <w:t xml:space="preserve">  (S)</w:t>
      </w:r>
    </w:p>
    <w:p>
      <w:pPr>
        <w:pStyle w:val="ListBullet"/>
      </w:pPr>
      <w:r>
        <w:rPr>
          <w:b/>
        </w:rPr>
        <w:t xml:space="preserve">B) </w:t>
      </w:r>
      <w:r>
        <w:t>Los confronto directamente y les pido que lo resuelvan ya</w:t>
      </w:r>
      <w:r>
        <w:rPr>
          <w:b/>
          <w:color w:val="2E7D32"/>
          <w:sz w:val="20"/>
        </w:rPr>
        <w:t xml:space="preserve">  (D)</w:t>
      </w:r>
    </w:p>
    <w:p>
      <w:pPr>
        <w:pStyle w:val="ListBullet"/>
      </w:pPr>
      <w:r>
        <w:rPr>
          <w:b/>
        </w:rPr>
        <w:t xml:space="preserve">C) </w:t>
      </w:r>
      <w:r>
        <w:t>Organizo algo informal para que se relajen y hablen</w:t>
      </w:r>
      <w:r>
        <w:rPr>
          <w:b/>
          <w:color w:val="2E7D32"/>
          <w:sz w:val="20"/>
        </w:rPr>
        <w:t xml:space="preserve">  (I)</w:t>
      </w:r>
    </w:p>
    <w:p>
      <w:pPr>
        <w:pStyle w:val="ListBullet"/>
      </w:pPr>
      <w:r>
        <w:rPr>
          <w:b/>
        </w:rPr>
        <w:t xml:space="preserve">D) </w:t>
      </w:r>
      <w:r>
        <w:t>Reviso si hay alguna regla o procedimiento para manejar la situación</w:t>
      </w:r>
      <w:r>
        <w:rPr>
          <w:b/>
          <w:color w:val="2E7D32"/>
          <w:sz w:val="20"/>
        </w:rPr>
        <w:t xml:space="preserve">  (C)</w:t>
      </w:r>
    </w:p>
    <w:p/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pPr>
        <w:spacing w:after="40"/>
      </w:pPr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Pregunta d39</w:t>
      </w:r>
    </w:p>
    <w:p>
      <w:r>
        <w:rPr>
          <w:b/>
        </w:rPr>
        <w:t xml:space="preserve">Situación: </w:t>
      </w:r>
      <w:r>
        <w:t>Te ofrecen liderar un proyecto nuevo que nadie ha hecho antes. Tú:</w:t>
      </w:r>
    </w:p>
    <w:p>
      <w:pPr>
        <w:pStyle w:val="ListBullet"/>
      </w:pPr>
      <w:r>
        <w:rPr>
          <w:b/>
        </w:rPr>
        <w:t xml:space="preserve">A) </w:t>
      </w:r>
      <w:r>
        <w:t>Acepto emocionado, es una oportunidad de demostrar lo que puedo hacer</w:t>
      </w:r>
      <w:r>
        <w:rPr>
          <w:b/>
          <w:color w:val="2E7D32"/>
          <w:sz w:val="20"/>
        </w:rPr>
        <w:t xml:space="preserve">  (D)</w:t>
      </w:r>
    </w:p>
    <w:p>
      <w:pPr>
        <w:pStyle w:val="ListBullet"/>
      </w:pPr>
      <w:r>
        <w:rPr>
          <w:b/>
        </w:rPr>
        <w:t xml:space="preserve">B) </w:t>
      </w:r>
      <w:r>
        <w:t>Me entusiasma la idea de armar un equipo nuevo y motivarlo</w:t>
      </w:r>
      <w:r>
        <w:rPr>
          <w:b/>
          <w:color w:val="2E7D32"/>
          <w:sz w:val="20"/>
        </w:rPr>
        <w:t xml:space="preserve">  (I)</w:t>
      </w:r>
    </w:p>
    <w:p>
      <w:pPr>
        <w:pStyle w:val="ListBullet"/>
      </w:pPr>
      <w:r>
        <w:rPr>
          <w:b/>
        </w:rPr>
        <w:t xml:space="preserve">C) </w:t>
      </w:r>
      <w:r>
        <w:t>Necesito entender bien qué se espera antes de comprometerme</w:t>
      </w:r>
      <w:r>
        <w:rPr>
          <w:b/>
          <w:color w:val="2E7D32"/>
          <w:sz w:val="20"/>
        </w:rPr>
        <w:t xml:space="preserve">  (C)</w:t>
      </w:r>
    </w:p>
    <w:p>
      <w:pPr>
        <w:pStyle w:val="ListBullet"/>
      </w:pPr>
      <w:r>
        <w:rPr>
          <w:b/>
        </w:rPr>
        <w:t xml:space="preserve">D) </w:t>
      </w:r>
      <w:r>
        <w:t>Me preocupa un poco pero lo haré si el equipo me necesita</w:t>
      </w:r>
      <w:r>
        <w:rPr>
          <w:b/>
          <w:color w:val="2E7D32"/>
          <w:sz w:val="20"/>
        </w:rPr>
        <w:t xml:space="preserve">  (S)</w:t>
      </w:r>
    </w:p>
    <w:p/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pPr>
        <w:spacing w:after="40"/>
      </w:pPr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Pregunta d40</w:t>
      </w:r>
    </w:p>
    <w:p>
      <w:r>
        <w:rPr>
          <w:b/>
        </w:rPr>
        <w:t xml:space="preserve">Situación: </w:t>
      </w:r>
      <w:r>
        <w:t>¿Qué describe mejor tu forma de trabajar en el día a día?</w:t>
      </w:r>
    </w:p>
    <w:p>
      <w:pPr>
        <w:pStyle w:val="ListBullet"/>
      </w:pPr>
      <w:r>
        <w:rPr>
          <w:b/>
        </w:rPr>
        <w:t xml:space="preserve">A) </w:t>
      </w:r>
      <w:r>
        <w:t>Me gusta tener un plan claro y seguirlo paso a paso</w:t>
      </w:r>
      <w:r>
        <w:rPr>
          <w:b/>
          <w:color w:val="2E7D32"/>
          <w:sz w:val="20"/>
        </w:rPr>
        <w:t xml:space="preserve">  (C)</w:t>
      </w:r>
    </w:p>
    <w:p>
      <w:pPr>
        <w:pStyle w:val="ListBullet"/>
      </w:pPr>
      <w:r>
        <w:rPr>
          <w:b/>
        </w:rPr>
        <w:t xml:space="preserve">B) </w:t>
      </w:r>
      <w:r>
        <w:t>Prefiero ir resolviendo sobre la marcha según las prioridades</w:t>
      </w:r>
      <w:r>
        <w:rPr>
          <w:b/>
          <w:color w:val="2E7D32"/>
          <w:sz w:val="20"/>
        </w:rPr>
        <w:t xml:space="preserve">  (D)</w:t>
      </w:r>
    </w:p>
    <w:p>
      <w:pPr>
        <w:pStyle w:val="ListBullet"/>
      </w:pPr>
      <w:r>
        <w:rPr>
          <w:b/>
        </w:rPr>
        <w:t xml:space="preserve">C) </w:t>
      </w:r>
      <w:r>
        <w:t>Me funciona mejor cuando trabajo en equipo y nos apoyamos</w:t>
      </w:r>
      <w:r>
        <w:rPr>
          <w:b/>
          <w:color w:val="2E7D32"/>
          <w:sz w:val="20"/>
        </w:rPr>
        <w:t xml:space="preserve">  (S)</w:t>
      </w:r>
    </w:p>
    <w:p>
      <w:pPr>
        <w:pStyle w:val="ListBullet"/>
      </w:pPr>
      <w:r>
        <w:rPr>
          <w:b/>
        </w:rPr>
        <w:t xml:space="preserve">D) </w:t>
      </w:r>
      <w:r>
        <w:t>Disfruto convencer a otros y generar buen ambiente</w:t>
      </w:r>
      <w:r>
        <w:rPr>
          <w:b/>
          <w:color w:val="2E7D32"/>
          <w:sz w:val="20"/>
        </w:rPr>
        <w:t xml:space="preserve">  (I)</w:t>
      </w:r>
    </w:p>
    <w:p/>
    <w:p>
      <w:r>
        <w:rPr>
          <w:b/>
          <w:color w:val="CC0000"/>
        </w:rPr>
        <w:t xml:space="preserve">Comentario: </w:t>
      </w:r>
      <w:r>
        <w:rPr>
          <w:color w:val="DDDDDD"/>
        </w:rPr>
        <w:t>____________________________________________________________</w:t>
      </w:r>
    </w:p>
    <w:p>
      <w:pPr>
        <w:spacing w:after="40"/>
      </w:pPr>
      <w:r>
        <w:rPr>
          <w:color w:val="DDDDD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