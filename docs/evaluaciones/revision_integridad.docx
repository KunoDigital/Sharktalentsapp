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8"/>
        </w:rPr>
        <w:t>Revisión de Integridad</w:t>
      </w:r>
    </w:p>
    <w:p>
      <w:r>
        <w:rPr>
          <w:i/>
          <w:color w:val="888888"/>
          <w:sz w:val="20"/>
        </w:rPr>
        <w:t>35 preguntas con risk_weight y respuesta segura. Verde = safe, Rojo = alto riesgo.</w:t>
      </w:r>
    </w:p>
    <w:p/>
    <w:p>
      <w:r>
        <w:rPr>
          <w:b/>
          <w:sz w:val="26"/>
        </w:rPr>
        <w:t>Pregunta i1</w:t>
      </w:r>
      <w:r>
        <w:rPr>
          <w:b/>
          <w:color w:val="2E7DB9"/>
          <w:sz w:val="22"/>
        </w:rPr>
        <w:t xml:space="preserve">  — Honestidad</w:t>
      </w:r>
    </w:p>
    <w:p>
      <w:r>
        <w:rPr>
          <w:sz w:val="22"/>
        </w:rPr>
        <w:t>Estás cerrando caja y te sobran $200 que no cuadran. Tu supervisor ya se fue. ¿Qué haces?</w:t>
      </w:r>
    </w:p>
    <w:p>
      <w:pPr>
        <w:pStyle w:val="ListBullet"/>
      </w:pPr>
      <w:r>
        <w:rPr>
          <w:b/>
          <w:sz w:val="22"/>
        </w:rPr>
        <w:t xml:space="preserve">A) </w:t>
      </w:r>
      <w:r>
        <w:rPr>
          <w:color w:val="CC0000"/>
          <w:sz w:val="22"/>
        </w:rPr>
        <w:t>Lo reporto al día siguiente y lo dejo documentado</w:t>
      </w:r>
      <w:r>
        <w:rPr>
          <w:b/>
          <w:color w:val="CC0000"/>
          <w:sz w:val="18"/>
        </w:rPr>
        <w:t xml:space="preserve">  ⚠️ RIESGO 3</w:t>
      </w:r>
    </w:p>
    <w:p>
      <w:pPr>
        <w:pStyle w:val="ListBullet"/>
      </w:pPr>
      <w:r>
        <w:rPr>
          <w:b/>
          <w:sz w:val="22"/>
        </w:rPr>
        <w:t xml:space="preserve">B) </w:t>
      </w:r>
      <w:r>
        <w:rPr>
          <w:color w:val="CC0000"/>
          <w:sz w:val="22"/>
        </w:rPr>
        <w:t>Me lo llevo, probablemente es un error de alguien más</w:t>
      </w:r>
      <w:r>
        <w:rPr>
          <w:b/>
          <w:color w:val="CC0000"/>
          <w:sz w:val="18"/>
        </w:rPr>
        <w:t xml:space="preserve">  ⚠️ RIESGO 3</w:t>
      </w:r>
    </w:p>
    <w:p>
      <w:pPr>
        <w:pStyle w:val="ListBullet"/>
      </w:pPr>
      <w:r>
        <w:rPr>
          <w:b/>
          <w:sz w:val="22"/>
        </w:rPr>
        <w:t xml:space="preserve">C) </w:t>
      </w:r>
      <w:r>
        <w:rPr>
          <w:color w:val="CC0000"/>
          <w:sz w:val="22"/>
        </w:rPr>
        <w:t>Lo dejo en caja y no digo nada para no meterme en problemas</w:t>
      </w:r>
      <w:r>
        <w:rPr>
          <w:b/>
          <w:color w:val="CC0000"/>
          <w:sz w:val="18"/>
        </w:rPr>
        <w:t xml:space="preserve">  ⚠️ RIESGO 3</w:t>
      </w:r>
    </w:p>
    <w:p>
      <w:pPr>
        <w:pStyle w:val="ListBullet"/>
      </w:pPr>
      <w:r>
        <w:rPr>
          <w:b/>
          <w:sz w:val="22"/>
        </w:rPr>
        <w:t xml:space="preserve">D) </w:t>
      </w:r>
      <w:r>
        <w:rPr>
          <w:color w:val="2E7D32"/>
          <w:sz w:val="22"/>
        </w:rPr>
        <w:t>Le envío un mensaje a mi supervisor de inmediato</w:t>
      </w:r>
      <w:r>
        <w:rPr>
          <w:b/>
          <w:color w:val="2E7D32"/>
          <w:sz w:val="18"/>
        </w:rPr>
        <w:t xml:space="preserve">  ✅ SAFE</w:t>
      </w:r>
    </w:p>
    <w:p/>
    <w:p>
      <w:r>
        <w:rPr>
          <w:b/>
          <w:i/>
          <w:color w:val="999999"/>
          <w:sz w:val="2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rPr>
          <w:b/>
          <w:sz w:val="26"/>
        </w:rPr>
        <w:t>Pregunta i2</w:t>
      </w:r>
      <w:r>
        <w:rPr>
          <w:b/>
          <w:color w:val="2E7DB9"/>
          <w:sz w:val="22"/>
        </w:rPr>
        <w:t xml:space="preserve">  — Hurto</w:t>
      </w:r>
    </w:p>
    <w:p>
      <w:r>
        <w:rPr>
          <w:sz w:val="22"/>
        </w:rPr>
        <w:t>Un compañero te cuenta que a veces se lleva material de oficina a su casa para uso personal. Tú:</w:t>
      </w:r>
    </w:p>
    <w:p>
      <w:pPr>
        <w:pStyle w:val="ListBullet"/>
      </w:pPr>
      <w:r>
        <w:rPr>
          <w:b/>
          <w:sz w:val="22"/>
        </w:rPr>
        <w:t xml:space="preserve">A) </w:t>
      </w:r>
      <w:r>
        <w:rPr>
          <w:sz w:val="22"/>
        </w:rPr>
        <w:t>No me parece grave, todos lo hacen</w:t>
      </w:r>
      <w:r>
        <w:rPr>
          <w:color w:val="F39C12"/>
          <w:sz w:val="18"/>
        </w:rPr>
        <w:t xml:space="preserve">  (riesgo 2)</w:t>
      </w:r>
    </w:p>
    <w:p>
      <w:pPr>
        <w:pStyle w:val="ListBullet"/>
      </w:pPr>
      <w:r>
        <w:rPr>
          <w:b/>
          <w:sz w:val="22"/>
        </w:rPr>
        <w:t xml:space="preserve">B) </w:t>
      </w:r>
      <w:r>
        <w:rPr>
          <w:color w:val="2E7D32"/>
          <w:sz w:val="22"/>
        </w:rPr>
        <w:t>Le digo que no debería hacerlo</w:t>
      </w:r>
      <w:r>
        <w:rPr>
          <w:b/>
          <w:color w:val="2E7D32"/>
          <w:sz w:val="18"/>
        </w:rPr>
        <w:t xml:space="preserve">  ✅ SAFE</w:t>
      </w:r>
    </w:p>
    <w:p>
      <w:pPr>
        <w:pStyle w:val="ListBullet"/>
      </w:pPr>
      <w:r>
        <w:rPr>
          <w:b/>
          <w:sz w:val="22"/>
        </w:rPr>
        <w:t xml:space="preserve">C) </w:t>
      </w:r>
      <w:r>
        <w:rPr>
          <w:sz w:val="22"/>
        </w:rPr>
        <w:t>Lo reporto a recursos humanos</w:t>
      </w:r>
      <w:r>
        <w:rPr>
          <w:color w:val="F39C12"/>
          <w:sz w:val="18"/>
        </w:rPr>
        <w:t xml:space="preserve">  (riesgo 2)</w:t>
      </w:r>
    </w:p>
    <w:p>
      <w:pPr>
        <w:pStyle w:val="ListBullet"/>
      </w:pPr>
      <w:r>
        <w:rPr>
          <w:b/>
          <w:sz w:val="22"/>
        </w:rPr>
        <w:t xml:space="preserve">D) </w:t>
      </w:r>
      <w:r>
        <w:rPr>
          <w:sz w:val="22"/>
        </w:rPr>
        <w:t>No es mi problema, cada quien sabe lo que hace</w:t>
      </w:r>
      <w:r>
        <w:rPr>
          <w:color w:val="F39C12"/>
          <w:sz w:val="18"/>
        </w:rPr>
        <w:t xml:space="preserve">  (riesgo 2)</w:t>
      </w:r>
    </w:p>
    <w:p/>
    <w:p>
      <w:r>
        <w:rPr>
          <w:b/>
          <w:i/>
          <w:color w:val="999999"/>
          <w:sz w:val="2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rPr>
          <w:b/>
          <w:sz w:val="26"/>
        </w:rPr>
        <w:t>Pregunta i3</w:t>
      </w:r>
      <w:r>
        <w:rPr>
          <w:b/>
          <w:color w:val="2E7DB9"/>
          <w:sz w:val="22"/>
        </w:rPr>
        <w:t xml:space="preserve">  — Honestidad</w:t>
      </w:r>
    </w:p>
    <w:p>
      <w:r>
        <w:rPr>
          <w:sz w:val="22"/>
        </w:rPr>
        <w:t>En tu trabajo anterior, ¿alguna vez usaste internet de la empresa para asuntos personales durante horario laboral?</w:t>
      </w:r>
    </w:p>
    <w:p>
      <w:pPr>
        <w:pStyle w:val="ListBullet"/>
      </w:pPr>
      <w:r>
        <w:rPr>
          <w:b/>
          <w:sz w:val="22"/>
        </w:rPr>
        <w:t xml:space="preserve">A) </w:t>
      </w:r>
      <w:r>
        <w:rPr>
          <w:sz w:val="22"/>
        </w:rPr>
        <w:t>Nunca, ni una sola vez</w:t>
      </w:r>
    </w:p>
    <w:p>
      <w:pPr>
        <w:pStyle w:val="ListBullet"/>
      </w:pPr>
      <w:r>
        <w:rPr>
          <w:b/>
          <w:sz w:val="22"/>
        </w:rPr>
        <w:t xml:space="preserve">B) </w:t>
      </w:r>
      <w:r>
        <w:rPr>
          <w:color w:val="2E7D32"/>
          <w:sz w:val="22"/>
        </w:rPr>
        <w:t>Sí, ocasionalmente para algo rápido</w:t>
      </w:r>
      <w:r>
        <w:rPr>
          <w:b/>
          <w:color w:val="2E7D32"/>
          <w:sz w:val="18"/>
        </w:rPr>
        <w:t xml:space="preserve">  ✅ SAFE</w:t>
      </w:r>
    </w:p>
    <w:p>
      <w:pPr>
        <w:pStyle w:val="ListBullet"/>
      </w:pPr>
      <w:r>
        <w:rPr>
          <w:b/>
          <w:sz w:val="22"/>
        </w:rPr>
        <w:t xml:space="preserve">C) </w:t>
      </w:r>
      <w:r>
        <w:rPr>
          <w:sz w:val="22"/>
        </w:rPr>
        <w:t>Sí, era bastante común hacerlo</w:t>
      </w:r>
    </w:p>
    <w:p>
      <w:pPr>
        <w:pStyle w:val="ListBullet"/>
      </w:pPr>
      <w:r>
        <w:rPr>
          <w:b/>
          <w:sz w:val="22"/>
        </w:rPr>
        <w:t xml:space="preserve">D) </w:t>
      </w:r>
      <w:r>
        <w:rPr>
          <w:sz w:val="22"/>
        </w:rPr>
        <w:t>Prefiero no responder</w:t>
      </w:r>
    </w:p>
    <w:p/>
    <w:p>
      <w:r>
        <w:rPr>
          <w:b/>
          <w:i/>
          <w:color w:val="999999"/>
          <w:sz w:val="2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rPr>
          <w:b/>
          <w:sz w:val="26"/>
        </w:rPr>
        <w:t>Pregunta i4</w:t>
      </w:r>
      <w:r>
        <w:rPr>
          <w:b/>
          <w:color w:val="2E7DB9"/>
          <w:sz w:val="22"/>
        </w:rPr>
        <w:t xml:space="preserve">  — Soborno</w:t>
      </w:r>
    </w:p>
    <w:p>
      <w:r>
        <w:rPr>
          <w:sz w:val="22"/>
        </w:rPr>
        <w:t>Un proveedor te ofrece una comisión personal si le das el contrato de tu empresa. Tú:</w:t>
      </w:r>
    </w:p>
    <w:p>
      <w:pPr>
        <w:pStyle w:val="ListBullet"/>
      </w:pPr>
      <w:r>
        <w:rPr>
          <w:b/>
          <w:sz w:val="22"/>
        </w:rPr>
        <w:t xml:space="preserve">A) </w:t>
      </w:r>
      <w:r>
        <w:rPr>
          <w:color w:val="CC0000"/>
          <w:sz w:val="22"/>
        </w:rPr>
        <w:t>Lo rechazo y le explico que no es ético</w:t>
      </w:r>
      <w:r>
        <w:rPr>
          <w:b/>
          <w:color w:val="CC0000"/>
          <w:sz w:val="18"/>
        </w:rPr>
        <w:t xml:space="preserve">  ⚠️ RIESGO 3</w:t>
      </w:r>
    </w:p>
    <w:p>
      <w:pPr>
        <w:pStyle w:val="ListBullet"/>
      </w:pPr>
      <w:r>
        <w:rPr>
          <w:b/>
          <w:sz w:val="22"/>
        </w:rPr>
        <w:t xml:space="preserve">B) </w:t>
      </w:r>
      <w:r>
        <w:rPr>
          <w:color w:val="2E7D32"/>
          <w:sz w:val="22"/>
        </w:rPr>
        <w:t>Lo rechazo e informo a mi jefe</w:t>
      </w:r>
      <w:r>
        <w:rPr>
          <w:b/>
          <w:color w:val="2E7D32"/>
          <w:sz w:val="18"/>
        </w:rPr>
        <w:t xml:space="preserve">  ✅ SAFE</w:t>
      </w:r>
    </w:p>
    <w:p>
      <w:pPr>
        <w:pStyle w:val="ListBullet"/>
      </w:pPr>
      <w:r>
        <w:rPr>
          <w:b/>
          <w:sz w:val="22"/>
        </w:rPr>
        <w:t xml:space="preserve">C) </w:t>
      </w:r>
      <w:r>
        <w:rPr>
          <w:color w:val="CC0000"/>
          <w:sz w:val="22"/>
        </w:rPr>
        <w:t>Lo considero si la oferta del proveedor también es buena para la empresa</w:t>
      </w:r>
      <w:r>
        <w:rPr>
          <w:b/>
          <w:color w:val="CC0000"/>
          <w:sz w:val="18"/>
        </w:rPr>
        <w:t xml:space="preserve">  ⚠️ RIESGO 3</w:t>
      </w:r>
    </w:p>
    <w:p>
      <w:pPr>
        <w:pStyle w:val="ListBullet"/>
      </w:pPr>
      <w:r>
        <w:rPr>
          <w:b/>
          <w:sz w:val="22"/>
        </w:rPr>
        <w:t xml:space="preserve">D) </w:t>
      </w:r>
      <w:r>
        <w:rPr>
          <w:color w:val="CC0000"/>
          <w:sz w:val="22"/>
        </w:rPr>
        <w:t>Depende del monto, si es poco no tiene importancia</w:t>
      </w:r>
      <w:r>
        <w:rPr>
          <w:b/>
          <w:color w:val="CC0000"/>
          <w:sz w:val="18"/>
        </w:rPr>
        <w:t xml:space="preserve">  ⚠️ RIESGO 3</w:t>
      </w:r>
    </w:p>
    <w:p/>
    <w:p>
      <w:r>
        <w:rPr>
          <w:b/>
          <w:i/>
          <w:color w:val="999999"/>
          <w:sz w:val="2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rPr>
          <w:b/>
          <w:sz w:val="26"/>
        </w:rPr>
        <w:t>Pregunta i5</w:t>
      </w:r>
      <w:r>
        <w:rPr>
          <w:b/>
          <w:color w:val="2E7DB9"/>
          <w:sz w:val="22"/>
        </w:rPr>
        <w:t xml:space="preserve">  — Ética profesional</w:t>
      </w:r>
    </w:p>
    <w:p>
      <w:r>
        <w:rPr>
          <w:sz w:val="22"/>
        </w:rPr>
        <w:t>Descubres que tu empresa cobra de más a ciertos clientes que no revisan sus facturas. Tú:</w:t>
      </w:r>
    </w:p>
    <w:p>
      <w:pPr>
        <w:pStyle w:val="ListBullet"/>
      </w:pPr>
      <w:r>
        <w:rPr>
          <w:b/>
          <w:sz w:val="22"/>
        </w:rPr>
        <w:t xml:space="preserve">A) </w:t>
      </w:r>
      <w:r>
        <w:rPr>
          <w:color w:val="CC0000"/>
          <w:sz w:val="22"/>
        </w:rPr>
        <w:t>No es mi área, no me corresponde meterme</w:t>
      </w:r>
      <w:r>
        <w:rPr>
          <w:b/>
          <w:color w:val="CC0000"/>
          <w:sz w:val="18"/>
        </w:rPr>
        <w:t xml:space="preserve">  ⚠️ RIESGO 3</w:t>
      </w:r>
    </w:p>
    <w:p>
      <w:pPr>
        <w:pStyle w:val="ListBullet"/>
      </w:pPr>
      <w:r>
        <w:rPr>
          <w:b/>
          <w:sz w:val="22"/>
        </w:rPr>
        <w:t xml:space="preserve">B) </w:t>
      </w:r>
      <w:r>
        <w:rPr>
          <w:color w:val="CC0000"/>
          <w:sz w:val="22"/>
        </w:rPr>
        <w:t>Lo comento con mi jefe directo</w:t>
      </w:r>
      <w:r>
        <w:rPr>
          <w:b/>
          <w:color w:val="CC0000"/>
          <w:sz w:val="18"/>
        </w:rPr>
        <w:t xml:space="preserve">  ⚠️ RIESGO 3</w:t>
      </w:r>
    </w:p>
    <w:p>
      <w:pPr>
        <w:pStyle w:val="ListBullet"/>
      </w:pPr>
      <w:r>
        <w:rPr>
          <w:b/>
          <w:sz w:val="22"/>
        </w:rPr>
        <w:t xml:space="preserve">C) </w:t>
      </w:r>
      <w:r>
        <w:rPr>
          <w:color w:val="2E7D32"/>
          <w:sz w:val="22"/>
        </w:rPr>
        <w:t>Lo reporto por el canal formal de la empresa</w:t>
      </w:r>
      <w:r>
        <w:rPr>
          <w:b/>
          <w:color w:val="2E7D32"/>
          <w:sz w:val="18"/>
        </w:rPr>
        <w:t xml:space="preserve">  ✅ SAFE</w:t>
      </w:r>
    </w:p>
    <w:p>
      <w:pPr>
        <w:pStyle w:val="ListBullet"/>
      </w:pPr>
      <w:r>
        <w:rPr>
          <w:b/>
          <w:sz w:val="22"/>
        </w:rPr>
        <w:t xml:space="preserve">D) </w:t>
      </w:r>
      <w:r>
        <w:rPr>
          <w:color w:val="CC0000"/>
          <w:sz w:val="22"/>
        </w:rPr>
        <w:t>Si la empresa lo permite, por algo será</w:t>
      </w:r>
      <w:r>
        <w:rPr>
          <w:b/>
          <w:color w:val="CC0000"/>
          <w:sz w:val="18"/>
        </w:rPr>
        <w:t xml:space="preserve">  ⚠️ RIESGO 3</w:t>
      </w:r>
    </w:p>
    <w:p/>
    <w:p>
      <w:r>
        <w:rPr>
          <w:b/>
          <w:i/>
          <w:color w:val="999999"/>
          <w:sz w:val="2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rPr>
          <w:b/>
          <w:sz w:val="26"/>
        </w:rPr>
        <w:t>Pregunta i6</w:t>
      </w:r>
      <w:r>
        <w:rPr>
          <w:b/>
          <w:color w:val="2E7DB9"/>
          <w:sz w:val="22"/>
        </w:rPr>
        <w:t xml:space="preserve">  — Confiabilidad</w:t>
      </w:r>
    </w:p>
    <w:p>
      <w:r>
        <w:rPr>
          <w:sz w:val="22"/>
        </w:rPr>
        <w:t>¿Con qué frecuencia has llegado tarde al trabajo en empleos anteriores?</w:t>
      </w:r>
    </w:p>
    <w:p>
      <w:pPr>
        <w:pStyle w:val="ListBullet"/>
      </w:pPr>
      <w:r>
        <w:rPr>
          <w:b/>
          <w:sz w:val="22"/>
        </w:rPr>
        <w:t xml:space="preserve">A) </w:t>
      </w:r>
      <w:r>
        <w:rPr>
          <w:sz w:val="22"/>
        </w:rPr>
        <w:t>Nunca, siempre llego puntual o antes</w:t>
      </w:r>
    </w:p>
    <w:p>
      <w:pPr>
        <w:pStyle w:val="ListBullet"/>
      </w:pPr>
      <w:r>
        <w:rPr>
          <w:b/>
          <w:sz w:val="22"/>
        </w:rPr>
        <w:t xml:space="preserve">B) </w:t>
      </w:r>
      <w:r>
        <w:rPr>
          <w:color w:val="2E7D32"/>
          <w:sz w:val="22"/>
        </w:rPr>
        <w:t>Muy rara vez, quizá un par de veces al año</w:t>
      </w:r>
      <w:r>
        <w:rPr>
          <w:b/>
          <w:color w:val="2E7D32"/>
          <w:sz w:val="18"/>
        </w:rPr>
        <w:t xml:space="preserve">  ✅ SAFE</w:t>
      </w:r>
    </w:p>
    <w:p>
      <w:pPr>
        <w:pStyle w:val="ListBullet"/>
      </w:pPr>
      <w:r>
        <w:rPr>
          <w:b/>
          <w:sz w:val="22"/>
        </w:rPr>
        <w:t xml:space="preserve">C) </w:t>
      </w:r>
      <w:r>
        <w:rPr>
          <w:sz w:val="22"/>
        </w:rPr>
        <w:t>Ocasionalmente, cuando hay imprevistos</w:t>
      </w:r>
    </w:p>
    <w:p>
      <w:pPr>
        <w:pStyle w:val="ListBullet"/>
      </w:pPr>
      <w:r>
        <w:rPr>
          <w:b/>
          <w:sz w:val="22"/>
        </w:rPr>
        <w:t xml:space="preserve">D) </w:t>
      </w:r>
      <w:r>
        <w:rPr>
          <w:sz w:val="22"/>
        </w:rPr>
        <w:t>Con cierta frecuencia, no soy muy puntual</w:t>
      </w:r>
    </w:p>
    <w:p/>
    <w:p>
      <w:r>
        <w:rPr>
          <w:b/>
          <w:i/>
          <w:color w:val="999999"/>
          <w:sz w:val="2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rPr>
          <w:b/>
          <w:sz w:val="26"/>
        </w:rPr>
        <w:t>Pregunta i7</w:t>
      </w:r>
      <w:r>
        <w:rPr>
          <w:b/>
          <w:color w:val="2E7DB9"/>
          <w:sz w:val="22"/>
        </w:rPr>
        <w:t xml:space="preserve">  — Alcohol</w:t>
      </w:r>
    </w:p>
    <w:p>
      <w:r>
        <w:rPr>
          <w:sz w:val="22"/>
        </w:rPr>
        <w:t>Es viernes por la noche y mañana tienes que trabajar temprano. Unos amigos te invitan a una fiesta donde habrá mucho alcohol. Tú:</w:t>
      </w:r>
    </w:p>
    <w:p>
      <w:pPr>
        <w:pStyle w:val="ListBullet"/>
      </w:pPr>
      <w:r>
        <w:rPr>
          <w:b/>
          <w:sz w:val="22"/>
        </w:rPr>
        <w:t xml:space="preserve">A) </w:t>
      </w:r>
      <w:r>
        <w:rPr>
          <w:sz w:val="22"/>
        </w:rPr>
        <w:t>Voy pero me controlo y me voy temprano</w:t>
      </w:r>
      <w:r>
        <w:rPr>
          <w:color w:val="F39C12"/>
          <w:sz w:val="18"/>
        </w:rPr>
        <w:t xml:space="preserve">  (riesgo 2)</w:t>
      </w:r>
    </w:p>
    <w:p>
      <w:pPr>
        <w:pStyle w:val="ListBullet"/>
      </w:pPr>
      <w:r>
        <w:rPr>
          <w:b/>
          <w:sz w:val="22"/>
        </w:rPr>
        <w:t xml:space="preserve">B) </w:t>
      </w:r>
      <w:r>
        <w:rPr>
          <w:color w:val="2E7D32"/>
          <w:sz w:val="22"/>
        </w:rPr>
        <w:t>No voy, mañana tengo responsabilidades</w:t>
      </w:r>
      <w:r>
        <w:rPr>
          <w:b/>
          <w:color w:val="2E7D32"/>
          <w:sz w:val="18"/>
        </w:rPr>
        <w:t xml:space="preserve">  ✅ SAFE</w:t>
      </w:r>
    </w:p>
    <w:p>
      <w:pPr>
        <w:pStyle w:val="ListBullet"/>
      </w:pPr>
      <w:r>
        <w:rPr>
          <w:b/>
          <w:sz w:val="22"/>
        </w:rPr>
        <w:t xml:space="preserve">C) </w:t>
      </w:r>
      <w:r>
        <w:rPr>
          <w:sz w:val="22"/>
        </w:rPr>
        <w:t>Voy y me divierto, ya veré cómo llego mañana</w:t>
      </w:r>
      <w:r>
        <w:rPr>
          <w:color w:val="F39C12"/>
          <w:sz w:val="18"/>
        </w:rPr>
        <w:t xml:space="preserve">  (riesgo 2)</w:t>
      </w:r>
    </w:p>
    <w:p>
      <w:pPr>
        <w:pStyle w:val="ListBullet"/>
      </w:pPr>
      <w:r>
        <w:rPr>
          <w:b/>
          <w:sz w:val="22"/>
        </w:rPr>
        <w:t xml:space="preserve">D) </w:t>
      </w:r>
      <w:r>
        <w:rPr>
          <w:sz w:val="22"/>
        </w:rPr>
        <w:t>Voy un rato corto solo para no quedar mal</w:t>
      </w:r>
      <w:r>
        <w:rPr>
          <w:color w:val="F39C12"/>
          <w:sz w:val="18"/>
        </w:rPr>
        <w:t xml:space="preserve">  (riesgo 2)</w:t>
      </w:r>
    </w:p>
    <w:p/>
    <w:p>
      <w:r>
        <w:rPr>
          <w:b/>
          <w:i/>
          <w:color w:val="999999"/>
          <w:sz w:val="2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rPr>
          <w:b/>
          <w:sz w:val="26"/>
        </w:rPr>
        <w:t>Pregunta i8</w:t>
      </w:r>
      <w:r>
        <w:rPr>
          <w:b/>
          <w:color w:val="2E7DB9"/>
          <w:sz w:val="22"/>
        </w:rPr>
        <w:t xml:space="preserve">  — Confiabilidad</w:t>
      </w:r>
    </w:p>
    <w:p>
      <w:r>
        <w:rPr>
          <w:sz w:val="22"/>
        </w:rPr>
        <w:t>Un compañero de confianza te pide que marques su entrada porque va a llegar 30 minutos tarde. Tú:</w:t>
      </w:r>
    </w:p>
    <w:p>
      <w:pPr>
        <w:pStyle w:val="ListBullet"/>
      </w:pPr>
      <w:r>
        <w:rPr>
          <w:b/>
          <w:sz w:val="22"/>
        </w:rPr>
        <w:t xml:space="preserve">A) </w:t>
      </w:r>
      <w:r>
        <w:rPr>
          <w:sz w:val="22"/>
        </w:rPr>
        <w:t>Lo hago por esta vez, es mi amigo y confío en él</w:t>
      </w:r>
      <w:r>
        <w:rPr>
          <w:color w:val="F39C12"/>
          <w:sz w:val="18"/>
        </w:rPr>
        <w:t xml:space="preserve">  (riesgo 2)</w:t>
      </w:r>
    </w:p>
    <w:p>
      <w:pPr>
        <w:pStyle w:val="ListBullet"/>
      </w:pPr>
      <w:r>
        <w:rPr>
          <w:b/>
          <w:sz w:val="22"/>
        </w:rPr>
        <w:t xml:space="preserve">B) </w:t>
      </w:r>
      <w:r>
        <w:rPr>
          <w:color w:val="2E7D32"/>
          <w:sz w:val="22"/>
        </w:rPr>
        <w:t>Le digo que no puedo, es algo que no me corresponde</w:t>
      </w:r>
      <w:r>
        <w:rPr>
          <w:b/>
          <w:color w:val="2E7D32"/>
          <w:sz w:val="18"/>
        </w:rPr>
        <w:t xml:space="preserve">  ✅ SAFE</w:t>
      </w:r>
    </w:p>
    <w:p>
      <w:pPr>
        <w:pStyle w:val="ListBullet"/>
      </w:pPr>
      <w:r>
        <w:rPr>
          <w:b/>
          <w:sz w:val="22"/>
        </w:rPr>
        <w:t xml:space="preserve">C) </w:t>
      </w:r>
      <w:r>
        <w:rPr>
          <w:sz w:val="22"/>
        </w:rPr>
        <w:t>Lo hago pero le digo que no vuelva a pedírmelo</w:t>
      </w:r>
      <w:r>
        <w:rPr>
          <w:color w:val="F39C12"/>
          <w:sz w:val="18"/>
        </w:rPr>
        <w:t xml:space="preserve">  (riesgo 2)</w:t>
      </w:r>
    </w:p>
    <w:p>
      <w:pPr>
        <w:pStyle w:val="ListBullet"/>
      </w:pPr>
      <w:r>
        <w:rPr>
          <w:b/>
          <w:sz w:val="22"/>
        </w:rPr>
        <w:t xml:space="preserve">D) </w:t>
      </w:r>
      <w:r>
        <w:rPr>
          <w:sz w:val="22"/>
        </w:rPr>
        <w:t>Le sugiero que avise a su jefe directamente</w:t>
      </w:r>
      <w:r>
        <w:rPr>
          <w:color w:val="F39C12"/>
          <w:sz w:val="18"/>
        </w:rPr>
        <w:t xml:space="preserve">  (riesgo 2)</w:t>
      </w:r>
    </w:p>
    <w:p/>
    <w:p>
      <w:r>
        <w:rPr>
          <w:b/>
          <w:i/>
          <w:color w:val="999999"/>
          <w:sz w:val="2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rPr>
          <w:b/>
          <w:sz w:val="26"/>
        </w:rPr>
        <w:t>Pregunta i9</w:t>
      </w:r>
      <w:r>
        <w:rPr>
          <w:b/>
          <w:color w:val="2E7DB9"/>
          <w:sz w:val="22"/>
        </w:rPr>
        <w:t xml:space="preserve">  — Drogas</w:t>
      </w:r>
    </w:p>
    <w:p>
      <w:r>
        <w:rPr>
          <w:sz w:val="22"/>
        </w:rPr>
        <w:t>En una fiesta con compañeros de trabajo, alguien ofrece drogas recreativas. Tú:</w:t>
      </w:r>
    </w:p>
    <w:p>
      <w:pPr>
        <w:pStyle w:val="ListBullet"/>
      </w:pPr>
      <w:r>
        <w:rPr>
          <w:b/>
          <w:sz w:val="22"/>
        </w:rPr>
        <w:t xml:space="preserve">A) </w:t>
      </w:r>
      <w:r>
        <w:rPr>
          <w:color w:val="2E7D32"/>
          <w:sz w:val="22"/>
        </w:rPr>
        <w:t>Las rechazo sin dudarlo</w:t>
      </w:r>
      <w:r>
        <w:rPr>
          <w:b/>
          <w:color w:val="2E7D32"/>
          <w:sz w:val="18"/>
        </w:rPr>
        <w:t xml:space="preserve">  ✅ SAFE</w:t>
      </w:r>
    </w:p>
    <w:p>
      <w:pPr>
        <w:pStyle w:val="ListBullet"/>
      </w:pPr>
      <w:r>
        <w:rPr>
          <w:b/>
          <w:sz w:val="22"/>
        </w:rPr>
        <w:t xml:space="preserve">B) </w:t>
      </w:r>
      <w:r>
        <w:rPr>
          <w:color w:val="CC0000"/>
          <w:sz w:val="22"/>
        </w:rPr>
        <w:t>Depende de la situación y el ambiente</w:t>
      </w:r>
      <w:r>
        <w:rPr>
          <w:b/>
          <w:color w:val="CC0000"/>
          <w:sz w:val="18"/>
        </w:rPr>
        <w:t xml:space="preserve">  ⚠️ RIESGO 3</w:t>
      </w:r>
    </w:p>
    <w:p>
      <w:pPr>
        <w:pStyle w:val="ListBullet"/>
      </w:pPr>
      <w:r>
        <w:rPr>
          <w:b/>
          <w:sz w:val="22"/>
        </w:rPr>
        <w:t xml:space="preserve">C) </w:t>
      </w:r>
      <w:r>
        <w:rPr>
          <w:color w:val="CC0000"/>
          <w:sz w:val="22"/>
        </w:rPr>
        <w:t>Las pruebo si son legales en ese contexto</w:t>
      </w:r>
      <w:r>
        <w:rPr>
          <w:b/>
          <w:color w:val="CC0000"/>
          <w:sz w:val="18"/>
        </w:rPr>
        <w:t xml:space="preserve">  ⚠️ RIESGO 3</w:t>
      </w:r>
    </w:p>
    <w:p>
      <w:pPr>
        <w:pStyle w:val="ListBullet"/>
      </w:pPr>
      <w:r>
        <w:rPr>
          <w:b/>
          <w:sz w:val="22"/>
        </w:rPr>
        <w:t xml:space="preserve">D) </w:t>
      </w:r>
      <w:r>
        <w:rPr>
          <w:color w:val="CC0000"/>
          <w:sz w:val="22"/>
        </w:rPr>
        <w:t>No me interesa pero no juzgo a quien las use</w:t>
      </w:r>
      <w:r>
        <w:rPr>
          <w:b/>
          <w:color w:val="CC0000"/>
          <w:sz w:val="18"/>
        </w:rPr>
        <w:t xml:space="preserve">  ⚠️ RIESGO 3</w:t>
      </w:r>
    </w:p>
    <w:p/>
    <w:p>
      <w:r>
        <w:rPr>
          <w:b/>
          <w:i/>
          <w:color w:val="999999"/>
          <w:sz w:val="2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rPr>
          <w:b/>
          <w:sz w:val="26"/>
        </w:rPr>
        <w:t>Pregunta i10</w:t>
      </w:r>
      <w:r>
        <w:rPr>
          <w:b/>
          <w:color w:val="2E7DB9"/>
          <w:sz w:val="22"/>
        </w:rPr>
        <w:t xml:space="preserve">  — Hurto</w:t>
      </w:r>
    </w:p>
    <w:p>
      <w:r>
        <w:rPr>
          <w:sz w:val="22"/>
        </w:rPr>
        <w:t>Descubres que un compañero falsifica sus reportes de gastos de viaje, agregando comidas que no existieron. Tú:</w:t>
      </w:r>
    </w:p>
    <w:p>
      <w:pPr>
        <w:pStyle w:val="ListBullet"/>
      </w:pPr>
      <w:r>
        <w:rPr>
          <w:b/>
          <w:sz w:val="22"/>
        </w:rPr>
        <w:t xml:space="preserve">A) </w:t>
      </w:r>
      <w:r>
        <w:rPr>
          <w:color w:val="CC0000"/>
          <w:sz w:val="22"/>
        </w:rPr>
        <w:t>No es mi problema, cada quien responde por lo suyo</w:t>
      </w:r>
      <w:r>
        <w:rPr>
          <w:b/>
          <w:color w:val="CC0000"/>
          <w:sz w:val="18"/>
        </w:rPr>
        <w:t xml:space="preserve">  ⚠️ RIESGO 3</w:t>
      </w:r>
    </w:p>
    <w:p>
      <w:pPr>
        <w:pStyle w:val="ListBullet"/>
      </w:pPr>
      <w:r>
        <w:rPr>
          <w:b/>
          <w:sz w:val="22"/>
        </w:rPr>
        <w:t xml:space="preserve">B) </w:t>
      </w:r>
      <w:r>
        <w:rPr>
          <w:color w:val="CC0000"/>
          <w:sz w:val="22"/>
        </w:rPr>
        <w:t>Le digo que tenga cuidado, lo pueden descubrir</w:t>
      </w:r>
      <w:r>
        <w:rPr>
          <w:b/>
          <w:color w:val="CC0000"/>
          <w:sz w:val="18"/>
        </w:rPr>
        <w:t xml:space="preserve">  ⚠️ RIESGO 3</w:t>
      </w:r>
    </w:p>
    <w:p>
      <w:pPr>
        <w:pStyle w:val="ListBullet"/>
      </w:pPr>
      <w:r>
        <w:rPr>
          <w:b/>
          <w:sz w:val="22"/>
        </w:rPr>
        <w:t xml:space="preserve">C) </w:t>
      </w:r>
      <w:r>
        <w:rPr>
          <w:color w:val="2E7D32"/>
          <w:sz w:val="22"/>
        </w:rPr>
        <w:t>Lo reporto, es fraude contra la empresa</w:t>
      </w:r>
      <w:r>
        <w:rPr>
          <w:b/>
          <w:color w:val="2E7D32"/>
          <w:sz w:val="18"/>
        </w:rPr>
        <w:t xml:space="preserve">  ✅ SAFE</w:t>
      </w:r>
    </w:p>
    <w:p>
      <w:pPr>
        <w:pStyle w:val="ListBullet"/>
      </w:pPr>
      <w:r>
        <w:rPr>
          <w:b/>
          <w:sz w:val="22"/>
        </w:rPr>
        <w:t xml:space="preserve">D) </w:t>
      </w:r>
      <w:r>
        <w:rPr>
          <w:color w:val="CC0000"/>
          <w:sz w:val="22"/>
        </w:rPr>
        <w:t>Entiendo que lo haga, los sueldos son bajos</w:t>
      </w:r>
      <w:r>
        <w:rPr>
          <w:b/>
          <w:color w:val="CC0000"/>
          <w:sz w:val="18"/>
        </w:rPr>
        <w:t xml:space="preserve">  ⚠️ RIESGO 3</w:t>
      </w:r>
    </w:p>
    <w:p/>
    <w:p>
      <w:r>
        <w:rPr>
          <w:b/>
          <w:i/>
          <w:color w:val="999999"/>
          <w:sz w:val="2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rPr>
          <w:b/>
          <w:sz w:val="26"/>
        </w:rPr>
        <w:t>Pregunta i11</w:t>
      </w:r>
      <w:r>
        <w:rPr>
          <w:b/>
          <w:color w:val="2E7DB9"/>
          <w:sz w:val="22"/>
        </w:rPr>
        <w:t xml:space="preserve">  — Honestidad</w:t>
      </w:r>
    </w:p>
    <w:p>
      <w:r>
        <w:rPr>
          <w:sz w:val="22"/>
        </w:rPr>
        <w:t>¿Alguna vez has dicho una mentira para evitar un problema en el trabajo?</w:t>
      </w:r>
    </w:p>
    <w:p>
      <w:pPr>
        <w:pStyle w:val="ListBullet"/>
      </w:pPr>
      <w:r>
        <w:rPr>
          <w:b/>
          <w:sz w:val="22"/>
        </w:rPr>
        <w:t xml:space="preserve">A) </w:t>
      </w:r>
      <w:r>
        <w:rPr>
          <w:sz w:val="22"/>
        </w:rPr>
        <w:t>Nunca, siempre digo la verdad sin importar las consecuencias</w:t>
      </w:r>
      <w:r>
        <w:rPr>
          <w:color w:val="F39C12"/>
          <w:sz w:val="18"/>
        </w:rPr>
        <w:t xml:space="preserve">  (riesgo 2)</w:t>
      </w:r>
    </w:p>
    <w:p>
      <w:pPr>
        <w:pStyle w:val="ListBullet"/>
      </w:pPr>
      <w:r>
        <w:rPr>
          <w:b/>
          <w:sz w:val="22"/>
        </w:rPr>
        <w:t xml:space="preserve">B) </w:t>
      </w:r>
      <w:r>
        <w:rPr>
          <w:color w:val="2E7D32"/>
          <w:sz w:val="22"/>
        </w:rPr>
        <w:t>Alguna vez he omitido información, pero no he mentido directamente</w:t>
      </w:r>
      <w:r>
        <w:rPr>
          <w:b/>
          <w:color w:val="2E7D32"/>
          <w:sz w:val="18"/>
        </w:rPr>
        <w:t xml:space="preserve">  ✅ SAFE</w:t>
      </w:r>
    </w:p>
    <w:p>
      <w:pPr>
        <w:pStyle w:val="ListBullet"/>
      </w:pPr>
      <w:r>
        <w:rPr>
          <w:b/>
          <w:sz w:val="22"/>
        </w:rPr>
        <w:t xml:space="preserve">C) </w:t>
      </w:r>
      <w:r>
        <w:rPr>
          <w:sz w:val="22"/>
        </w:rPr>
        <w:t>Sí, en alguna ocasión fue necesario</w:t>
      </w:r>
      <w:r>
        <w:rPr>
          <w:color w:val="F39C12"/>
          <w:sz w:val="18"/>
        </w:rPr>
        <w:t xml:space="preserve">  (riesgo 2)</w:t>
      </w:r>
    </w:p>
    <w:p>
      <w:pPr>
        <w:pStyle w:val="ListBullet"/>
      </w:pPr>
      <w:r>
        <w:rPr>
          <w:b/>
          <w:sz w:val="22"/>
        </w:rPr>
        <w:t xml:space="preserve">D) </w:t>
      </w:r>
      <w:r>
        <w:rPr>
          <w:sz w:val="22"/>
        </w:rPr>
        <w:t>Prefiero no responder</w:t>
      </w:r>
      <w:r>
        <w:rPr>
          <w:color w:val="F39C12"/>
          <w:sz w:val="18"/>
        </w:rPr>
        <w:t xml:space="preserve">  (riesgo 2)</w:t>
      </w:r>
    </w:p>
    <w:p/>
    <w:p>
      <w:r>
        <w:rPr>
          <w:b/>
          <w:i/>
          <w:color w:val="999999"/>
          <w:sz w:val="2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rPr>
          <w:b/>
          <w:sz w:val="26"/>
        </w:rPr>
        <w:t>Pregunta i12</w:t>
      </w:r>
      <w:r>
        <w:rPr>
          <w:b/>
          <w:color w:val="2E7DB9"/>
          <w:sz w:val="22"/>
        </w:rPr>
        <w:t xml:space="preserve">  — Ética profesional</w:t>
      </w:r>
    </w:p>
    <w:p>
      <w:r>
        <w:rPr>
          <w:sz w:val="22"/>
        </w:rPr>
        <w:t>Tu jefe te pide que le digas a un cliente que el producto se retrasó por problemas del proveedor, cuando en realidad fue un error interno. Tú:</w:t>
      </w:r>
    </w:p>
    <w:p>
      <w:pPr>
        <w:pStyle w:val="ListBullet"/>
      </w:pPr>
      <w:r>
        <w:rPr>
          <w:b/>
          <w:sz w:val="22"/>
        </w:rPr>
        <w:t xml:space="preserve">A) </w:t>
      </w:r>
      <w:r>
        <w:rPr>
          <w:sz w:val="22"/>
        </w:rPr>
        <w:t>Lo hago, mi jefe sabe lo que hace</w:t>
      </w:r>
      <w:r>
        <w:rPr>
          <w:color w:val="F39C12"/>
          <w:sz w:val="18"/>
        </w:rPr>
        <w:t xml:space="preserve">  (riesgo 2)</w:t>
      </w:r>
    </w:p>
    <w:p>
      <w:pPr>
        <w:pStyle w:val="ListBullet"/>
      </w:pPr>
      <w:r>
        <w:rPr>
          <w:b/>
          <w:sz w:val="22"/>
        </w:rPr>
        <w:t xml:space="preserve">B) </w:t>
      </w:r>
      <w:r>
        <w:rPr>
          <w:sz w:val="22"/>
        </w:rPr>
        <w:t>Le digo que prefiero no mentir al cliente</w:t>
      </w:r>
      <w:r>
        <w:rPr>
          <w:color w:val="F39C12"/>
          <w:sz w:val="18"/>
        </w:rPr>
        <w:t xml:space="preserve">  (riesgo 2)</w:t>
      </w:r>
    </w:p>
    <w:p>
      <w:pPr>
        <w:pStyle w:val="ListBullet"/>
      </w:pPr>
      <w:r>
        <w:rPr>
          <w:b/>
          <w:sz w:val="22"/>
        </w:rPr>
        <w:t xml:space="preserve">C) </w:t>
      </w:r>
      <w:r>
        <w:rPr>
          <w:sz w:val="22"/>
        </w:rPr>
        <w:t>Lo hago pero me siento incómodo</w:t>
      </w:r>
      <w:r>
        <w:rPr>
          <w:color w:val="F39C12"/>
          <w:sz w:val="18"/>
        </w:rPr>
        <w:t xml:space="preserve">  (riesgo 2)</w:t>
      </w:r>
    </w:p>
    <w:p>
      <w:pPr>
        <w:pStyle w:val="ListBullet"/>
      </w:pPr>
      <w:r>
        <w:rPr>
          <w:b/>
          <w:sz w:val="22"/>
        </w:rPr>
        <w:t xml:space="preserve">D) </w:t>
      </w:r>
      <w:r>
        <w:rPr>
          <w:color w:val="2E7D32"/>
          <w:sz w:val="22"/>
        </w:rPr>
        <w:t>Le sugiero una explicación que sea honesta sin dañar a la empresa</w:t>
      </w:r>
      <w:r>
        <w:rPr>
          <w:b/>
          <w:color w:val="2E7D32"/>
          <w:sz w:val="18"/>
        </w:rPr>
        <w:t xml:space="preserve">  ✅ SAFE</w:t>
      </w:r>
    </w:p>
    <w:p/>
    <w:p>
      <w:r>
        <w:rPr>
          <w:b/>
          <w:i/>
          <w:color w:val="999999"/>
          <w:sz w:val="2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rPr>
          <w:b/>
          <w:sz w:val="26"/>
        </w:rPr>
        <w:t>Pregunta i13</w:t>
      </w:r>
      <w:r>
        <w:rPr>
          <w:b/>
          <w:color w:val="2E7DB9"/>
          <w:sz w:val="22"/>
        </w:rPr>
        <w:t xml:space="preserve">  — Hurto</w:t>
      </w:r>
    </w:p>
    <w:p>
      <w:r>
        <w:rPr>
          <w:sz w:val="22"/>
        </w:rPr>
        <w:t>Estás solo en la oficina y ves una billetera con dinero en el escritorio de un compañero. Tú:</w:t>
      </w:r>
    </w:p>
    <w:p>
      <w:pPr>
        <w:pStyle w:val="ListBullet"/>
      </w:pPr>
      <w:r>
        <w:rPr>
          <w:b/>
          <w:sz w:val="22"/>
        </w:rPr>
        <w:t xml:space="preserve">A) </w:t>
      </w:r>
      <w:r>
        <w:rPr>
          <w:color w:val="2E7D32"/>
          <w:sz w:val="22"/>
        </w:rPr>
        <w:t>La guardo en un cajón seguro y le aviso cuando regrese</w:t>
      </w:r>
      <w:r>
        <w:rPr>
          <w:b/>
          <w:color w:val="2E7D32"/>
          <w:sz w:val="18"/>
        </w:rPr>
        <w:t xml:space="preserve">  ✅ SAFE</w:t>
      </w:r>
    </w:p>
    <w:p>
      <w:pPr>
        <w:pStyle w:val="ListBullet"/>
      </w:pPr>
      <w:r>
        <w:rPr>
          <w:b/>
          <w:sz w:val="22"/>
        </w:rPr>
        <w:t xml:space="preserve">B) </w:t>
      </w:r>
      <w:r>
        <w:rPr>
          <w:sz w:val="22"/>
        </w:rPr>
        <w:t>No la toco, no es mi problema</w:t>
      </w:r>
      <w:r>
        <w:rPr>
          <w:color w:val="F39C12"/>
          <w:sz w:val="18"/>
        </w:rPr>
        <w:t xml:space="preserve">  (riesgo 2)</w:t>
      </w:r>
    </w:p>
    <w:p>
      <w:pPr>
        <w:pStyle w:val="ListBullet"/>
      </w:pPr>
      <w:r>
        <w:rPr>
          <w:b/>
          <w:sz w:val="22"/>
        </w:rPr>
        <w:t xml:space="preserve">C) </w:t>
      </w:r>
      <w:r>
        <w:rPr>
          <w:sz w:val="22"/>
        </w:rPr>
        <w:t>La llevo a recepción o recursos humanos</w:t>
      </w:r>
      <w:r>
        <w:rPr>
          <w:color w:val="F39C12"/>
          <w:sz w:val="18"/>
        </w:rPr>
        <w:t xml:space="preserve">  (riesgo 2)</w:t>
      </w:r>
    </w:p>
    <w:p>
      <w:pPr>
        <w:pStyle w:val="ListBullet"/>
      </w:pPr>
      <w:r>
        <w:rPr>
          <w:b/>
          <w:sz w:val="22"/>
        </w:rPr>
        <w:t xml:space="preserve">D) </w:t>
      </w:r>
      <w:r>
        <w:rPr>
          <w:sz w:val="22"/>
        </w:rPr>
        <w:t>Cuento el dinero para saber cuánto hay, por si acaso</w:t>
      </w:r>
      <w:r>
        <w:rPr>
          <w:color w:val="F39C12"/>
          <w:sz w:val="18"/>
        </w:rPr>
        <w:t xml:space="preserve">  (riesgo 2)</w:t>
      </w:r>
    </w:p>
    <w:p/>
    <w:p>
      <w:r>
        <w:rPr>
          <w:b/>
          <w:i/>
          <w:color w:val="999999"/>
          <w:sz w:val="2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rPr>
          <w:b/>
          <w:sz w:val="26"/>
        </w:rPr>
        <w:t>Pregunta i14</w:t>
      </w:r>
      <w:r>
        <w:rPr>
          <w:b/>
          <w:color w:val="2E7DB9"/>
          <w:sz w:val="22"/>
        </w:rPr>
        <w:t xml:space="preserve">  — Ética profesional</w:t>
      </w:r>
    </w:p>
    <w:p>
      <w:r>
        <w:rPr>
          <w:sz w:val="22"/>
        </w:rPr>
        <w:t>Un amigo que trabaja en una empresa competidora te pide información confidencial sobre un proyecto. A cambio, te ofrece datos de su empresa. Tú:</w:t>
      </w:r>
    </w:p>
    <w:p>
      <w:pPr>
        <w:pStyle w:val="ListBullet"/>
      </w:pPr>
      <w:r>
        <w:rPr>
          <w:b/>
          <w:sz w:val="22"/>
        </w:rPr>
        <w:t xml:space="preserve">A) </w:t>
      </w:r>
      <w:r>
        <w:rPr>
          <w:color w:val="CC0000"/>
          <w:sz w:val="22"/>
        </w:rPr>
        <w:t>Intercambiamos información, nos beneficia a ambos</w:t>
      </w:r>
      <w:r>
        <w:rPr>
          <w:b/>
          <w:color w:val="CC0000"/>
          <w:sz w:val="18"/>
        </w:rPr>
        <w:t xml:space="preserve">  ⚠️ RIESGO 3</w:t>
      </w:r>
    </w:p>
    <w:p>
      <w:pPr>
        <w:pStyle w:val="ListBullet"/>
      </w:pPr>
      <w:r>
        <w:rPr>
          <w:b/>
          <w:sz w:val="22"/>
        </w:rPr>
        <w:t xml:space="preserve">B) </w:t>
      </w:r>
      <w:r>
        <w:rPr>
          <w:color w:val="2E7D32"/>
          <w:sz w:val="22"/>
        </w:rPr>
        <w:t>Le digo que no puedo compartir esa información</w:t>
      </w:r>
      <w:r>
        <w:rPr>
          <w:b/>
          <w:color w:val="2E7D32"/>
          <w:sz w:val="18"/>
        </w:rPr>
        <w:t xml:space="preserve">  ✅ SAFE</w:t>
      </w:r>
    </w:p>
    <w:p>
      <w:pPr>
        <w:pStyle w:val="ListBullet"/>
      </w:pPr>
      <w:r>
        <w:rPr>
          <w:b/>
          <w:sz w:val="22"/>
        </w:rPr>
        <w:t xml:space="preserve">C) </w:t>
      </w:r>
      <w:r>
        <w:rPr>
          <w:color w:val="CC0000"/>
          <w:sz w:val="22"/>
        </w:rPr>
        <w:t>Le doy información general que no sea tan confidencial</w:t>
      </w:r>
      <w:r>
        <w:rPr>
          <w:b/>
          <w:color w:val="CC0000"/>
          <w:sz w:val="18"/>
        </w:rPr>
        <w:t xml:space="preserve">  ⚠️ RIESGO 3</w:t>
      </w:r>
    </w:p>
    <w:p>
      <w:pPr>
        <w:pStyle w:val="ListBullet"/>
      </w:pPr>
      <w:r>
        <w:rPr>
          <w:b/>
          <w:sz w:val="22"/>
        </w:rPr>
        <w:t xml:space="preserve">D) </w:t>
      </w:r>
      <w:r>
        <w:rPr>
          <w:color w:val="CC0000"/>
          <w:sz w:val="22"/>
        </w:rPr>
        <w:t>Lo reporto a mi empresa como intento de espionaje</w:t>
      </w:r>
      <w:r>
        <w:rPr>
          <w:b/>
          <w:color w:val="CC0000"/>
          <w:sz w:val="18"/>
        </w:rPr>
        <w:t xml:space="preserve">  ⚠️ RIESGO 3</w:t>
      </w:r>
    </w:p>
    <w:p/>
    <w:p>
      <w:r>
        <w:rPr>
          <w:b/>
          <w:i/>
          <w:color w:val="999999"/>
          <w:sz w:val="2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rPr>
          <w:b/>
          <w:sz w:val="26"/>
        </w:rPr>
        <w:t>Pregunta i15</w:t>
      </w:r>
      <w:r>
        <w:rPr>
          <w:b/>
          <w:color w:val="2E7DB9"/>
          <w:sz w:val="22"/>
        </w:rPr>
        <w:t xml:space="preserve">  — Alcohol</w:t>
      </w:r>
    </w:p>
    <w:p>
      <w:r>
        <w:rPr>
          <w:sz w:val="22"/>
        </w:rPr>
        <w:t>¿Cuántas bebidas alcohólicas consumes en una semana normal?</w:t>
      </w:r>
    </w:p>
    <w:p>
      <w:pPr>
        <w:pStyle w:val="ListBullet"/>
      </w:pPr>
      <w:r>
        <w:rPr>
          <w:b/>
          <w:sz w:val="22"/>
        </w:rPr>
        <w:t xml:space="preserve">A) </w:t>
      </w:r>
      <w:r>
        <w:rPr>
          <w:color w:val="2E7D32"/>
          <w:sz w:val="22"/>
        </w:rPr>
        <w:t>Ninguna</w:t>
      </w:r>
      <w:r>
        <w:rPr>
          <w:b/>
          <w:color w:val="2E7D32"/>
          <w:sz w:val="18"/>
        </w:rPr>
        <w:t xml:space="preserve">  ✅ SAFE</w:t>
      </w:r>
    </w:p>
    <w:p>
      <w:pPr>
        <w:pStyle w:val="ListBullet"/>
      </w:pPr>
      <w:r>
        <w:rPr>
          <w:b/>
          <w:sz w:val="22"/>
        </w:rPr>
        <w:t xml:space="preserve">B) </w:t>
      </w:r>
      <w:r>
        <w:rPr>
          <w:sz w:val="22"/>
        </w:rPr>
        <w:t>1-3 bebidas</w:t>
      </w:r>
      <w:r>
        <w:rPr>
          <w:color w:val="F39C12"/>
          <w:sz w:val="18"/>
        </w:rPr>
        <w:t xml:space="preserve">  (riesgo 2)</w:t>
      </w:r>
    </w:p>
    <w:p>
      <w:pPr>
        <w:pStyle w:val="ListBullet"/>
      </w:pPr>
      <w:r>
        <w:rPr>
          <w:b/>
          <w:sz w:val="22"/>
        </w:rPr>
        <w:t xml:space="preserve">C) </w:t>
      </w:r>
      <w:r>
        <w:rPr>
          <w:sz w:val="22"/>
        </w:rPr>
        <w:t>4-7 bebidas</w:t>
      </w:r>
      <w:r>
        <w:rPr>
          <w:color w:val="F39C12"/>
          <w:sz w:val="18"/>
        </w:rPr>
        <w:t xml:space="preserve">  (riesgo 2)</w:t>
      </w:r>
    </w:p>
    <w:p>
      <w:pPr>
        <w:pStyle w:val="ListBullet"/>
      </w:pPr>
      <w:r>
        <w:rPr>
          <w:b/>
          <w:sz w:val="22"/>
        </w:rPr>
        <w:t xml:space="preserve">D) </w:t>
      </w:r>
      <w:r>
        <w:rPr>
          <w:sz w:val="22"/>
        </w:rPr>
        <w:t>Más de 7 bebidas</w:t>
      </w:r>
      <w:r>
        <w:rPr>
          <w:color w:val="F39C12"/>
          <w:sz w:val="18"/>
        </w:rPr>
        <w:t xml:space="preserve">  (riesgo 2)</w:t>
      </w:r>
    </w:p>
    <w:p/>
    <w:p>
      <w:r>
        <w:rPr>
          <w:b/>
          <w:i/>
          <w:color w:val="999999"/>
          <w:sz w:val="2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rPr>
          <w:b/>
          <w:sz w:val="26"/>
        </w:rPr>
        <w:t>Pregunta i16</w:t>
      </w:r>
      <w:r>
        <w:rPr>
          <w:b/>
          <w:color w:val="2E7DB9"/>
          <w:sz w:val="22"/>
        </w:rPr>
        <w:t xml:space="preserve">  — Honestidad</w:t>
      </w:r>
    </w:p>
    <w:p>
      <w:r>
        <w:rPr>
          <w:sz w:val="22"/>
        </w:rPr>
        <w:t>Has cometido un error que nadie más va a descubrir y que no afecta directamente a nadie. ¿Lo reportas?</w:t>
      </w:r>
    </w:p>
    <w:p>
      <w:pPr>
        <w:pStyle w:val="ListBullet"/>
      </w:pPr>
      <w:r>
        <w:rPr>
          <w:b/>
          <w:sz w:val="22"/>
        </w:rPr>
        <w:t xml:space="preserve">A) </w:t>
      </w:r>
      <w:r>
        <w:rPr>
          <w:color w:val="2E7D32"/>
          <w:sz w:val="22"/>
        </w:rPr>
        <w:t>Sí, siempre es mejor ser transparente</w:t>
      </w:r>
      <w:r>
        <w:rPr>
          <w:b/>
          <w:color w:val="2E7D32"/>
          <w:sz w:val="18"/>
        </w:rPr>
        <w:t xml:space="preserve">  ✅ SAFE</w:t>
      </w:r>
    </w:p>
    <w:p>
      <w:pPr>
        <w:pStyle w:val="ListBullet"/>
      </w:pPr>
      <w:r>
        <w:rPr>
          <w:b/>
          <w:sz w:val="22"/>
        </w:rPr>
        <w:t xml:space="preserve">B) </w:t>
      </w:r>
      <w:r>
        <w:rPr>
          <w:sz w:val="22"/>
        </w:rPr>
        <w:t>Depende de la gravedad del error</w:t>
      </w:r>
    </w:p>
    <w:p>
      <w:pPr>
        <w:pStyle w:val="ListBullet"/>
      </w:pPr>
      <w:r>
        <w:rPr>
          <w:b/>
          <w:sz w:val="22"/>
        </w:rPr>
        <w:t xml:space="preserve">C) </w:t>
      </w:r>
      <w:r>
        <w:rPr>
          <w:sz w:val="22"/>
        </w:rPr>
        <w:t>No, si no afecta a nadie no tiene sentido complicarse</w:t>
      </w:r>
    </w:p>
    <w:p>
      <w:pPr>
        <w:pStyle w:val="ListBullet"/>
      </w:pPr>
      <w:r>
        <w:rPr>
          <w:b/>
          <w:sz w:val="22"/>
        </w:rPr>
        <w:t xml:space="preserve">D) </w:t>
      </w:r>
      <w:r>
        <w:rPr>
          <w:sz w:val="22"/>
        </w:rPr>
        <w:t>Lo corrijo silenciosamente sin decir nada</w:t>
      </w:r>
    </w:p>
    <w:p/>
    <w:p>
      <w:r>
        <w:rPr>
          <w:b/>
          <w:i/>
          <w:color w:val="999999"/>
          <w:sz w:val="2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rPr>
          <w:b/>
          <w:sz w:val="26"/>
        </w:rPr>
        <w:t>Pregunta i17</w:t>
      </w:r>
      <w:r>
        <w:rPr>
          <w:b/>
          <w:color w:val="2E7DB9"/>
          <w:sz w:val="22"/>
        </w:rPr>
        <w:t xml:space="preserve">  — Ética profesional</w:t>
      </w:r>
    </w:p>
    <w:p>
      <w:r>
        <w:rPr>
          <w:sz w:val="22"/>
        </w:rPr>
        <w:t>Un familiar cercano te pide que lo contrates en tu área, pero no cumple con los requisitos del puesto. Tú:</w:t>
      </w:r>
    </w:p>
    <w:p>
      <w:pPr>
        <w:pStyle w:val="ListBullet"/>
      </w:pPr>
      <w:r>
        <w:rPr>
          <w:b/>
          <w:sz w:val="22"/>
        </w:rPr>
        <w:t xml:space="preserve">A) </w:t>
      </w:r>
      <w:r>
        <w:rPr>
          <w:sz w:val="22"/>
        </w:rPr>
        <w:t>Lo contrato, la familia es primero</w:t>
      </w:r>
      <w:r>
        <w:rPr>
          <w:color w:val="F39C12"/>
          <w:sz w:val="18"/>
        </w:rPr>
        <w:t xml:space="preserve">  (riesgo 2)</w:t>
      </w:r>
    </w:p>
    <w:p>
      <w:pPr>
        <w:pStyle w:val="ListBullet"/>
      </w:pPr>
      <w:r>
        <w:rPr>
          <w:b/>
          <w:sz w:val="22"/>
        </w:rPr>
        <w:t xml:space="preserve">B) </w:t>
      </w:r>
      <w:r>
        <w:rPr>
          <w:sz w:val="22"/>
        </w:rPr>
        <w:t>Le digo que no puedo pero lo ayudo a prepararse para otro puesto</w:t>
      </w:r>
      <w:r>
        <w:rPr>
          <w:color w:val="F39C12"/>
          <w:sz w:val="18"/>
        </w:rPr>
        <w:t xml:space="preserve">  (riesgo 2)</w:t>
      </w:r>
    </w:p>
    <w:p>
      <w:pPr>
        <w:pStyle w:val="ListBullet"/>
      </w:pPr>
      <w:r>
        <w:rPr>
          <w:b/>
          <w:sz w:val="22"/>
        </w:rPr>
        <w:t xml:space="preserve">C) </w:t>
      </w:r>
      <w:r>
        <w:rPr>
          <w:color w:val="2E7D32"/>
          <w:sz w:val="22"/>
        </w:rPr>
        <w:t>Le digo honestamente que no cumple los requisitos</w:t>
      </w:r>
      <w:r>
        <w:rPr>
          <w:b/>
          <w:color w:val="2E7D32"/>
          <w:sz w:val="18"/>
        </w:rPr>
        <w:t xml:space="preserve">  ✅ SAFE</w:t>
      </w:r>
    </w:p>
    <w:p>
      <w:pPr>
        <w:pStyle w:val="ListBullet"/>
      </w:pPr>
      <w:r>
        <w:rPr>
          <w:b/>
          <w:sz w:val="22"/>
        </w:rPr>
        <w:t xml:space="preserve">D) </w:t>
      </w:r>
      <w:r>
        <w:rPr>
          <w:sz w:val="22"/>
        </w:rPr>
        <w:t>Lo meto al proceso pero le doy ventaja sobre los demás candidatos</w:t>
      </w:r>
      <w:r>
        <w:rPr>
          <w:color w:val="F39C12"/>
          <w:sz w:val="18"/>
        </w:rPr>
        <w:t xml:space="preserve">  (riesgo 2)</w:t>
      </w:r>
    </w:p>
    <w:p/>
    <w:p>
      <w:r>
        <w:rPr>
          <w:b/>
          <w:i/>
          <w:color w:val="999999"/>
          <w:sz w:val="2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rPr>
          <w:b/>
          <w:sz w:val="26"/>
        </w:rPr>
        <w:t>Pregunta i18</w:t>
      </w:r>
      <w:r>
        <w:rPr>
          <w:b/>
          <w:color w:val="2E7DB9"/>
          <w:sz w:val="22"/>
        </w:rPr>
        <w:t xml:space="preserve">  — Personalidad</w:t>
      </w:r>
    </w:p>
    <w:p>
      <w:r>
        <w:rPr>
          <w:sz w:val="22"/>
        </w:rPr>
        <w:t>Piensa en la situación de la pregunta 8 (marcar la entrada de un compañero). Si en vez de un amigo fuera tu jefe quien te lo pide, ¿cambiaría tu respuesta?</w:t>
      </w:r>
    </w:p>
    <w:p>
      <w:pPr>
        <w:pStyle w:val="ListBullet"/>
      </w:pPr>
      <w:r>
        <w:rPr>
          <w:b/>
          <w:sz w:val="22"/>
        </w:rPr>
        <w:t xml:space="preserve">A) </w:t>
      </w:r>
      <w:r>
        <w:rPr>
          <w:color w:val="2E7D32"/>
          <w:sz w:val="22"/>
        </w:rPr>
        <w:t>No, mi respuesta sería la misma sin importar quién lo pida</w:t>
      </w:r>
      <w:r>
        <w:rPr>
          <w:b/>
          <w:color w:val="2E7D32"/>
          <w:sz w:val="18"/>
        </w:rPr>
        <w:t xml:space="preserve">  ✅ SAFE</w:t>
      </w:r>
    </w:p>
    <w:p>
      <w:pPr>
        <w:pStyle w:val="ListBullet"/>
      </w:pPr>
      <w:r>
        <w:rPr>
          <w:b/>
          <w:sz w:val="22"/>
        </w:rPr>
        <w:t xml:space="preserve">B) </w:t>
      </w:r>
      <w:r>
        <w:rPr>
          <w:sz w:val="22"/>
        </w:rPr>
        <w:t>Sí, si es mi jefe probablemente lo haría</w:t>
      </w:r>
    </w:p>
    <w:p>
      <w:pPr>
        <w:pStyle w:val="ListBullet"/>
      </w:pPr>
      <w:r>
        <w:rPr>
          <w:b/>
          <w:sz w:val="22"/>
        </w:rPr>
        <w:t xml:space="preserve">C) </w:t>
      </w:r>
      <w:r>
        <w:rPr>
          <w:sz w:val="22"/>
        </w:rPr>
        <w:t>Sí, con mi jefe tendría más presión pero aún así no lo haría</w:t>
      </w:r>
    </w:p>
    <w:p>
      <w:pPr>
        <w:pStyle w:val="ListBullet"/>
      </w:pPr>
      <w:r>
        <w:rPr>
          <w:b/>
          <w:sz w:val="22"/>
        </w:rPr>
        <w:t xml:space="preserve">D) </w:t>
      </w:r>
      <w:r>
        <w:rPr>
          <w:sz w:val="22"/>
        </w:rPr>
        <w:t>Depende de cómo sea la relación con mi jefe</w:t>
      </w:r>
    </w:p>
    <w:p/>
    <w:p>
      <w:r>
        <w:rPr>
          <w:b/>
          <w:i/>
          <w:color w:val="999999"/>
          <w:sz w:val="2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rPr>
          <w:b/>
          <w:sz w:val="26"/>
        </w:rPr>
        <w:t>Pregunta i19</w:t>
      </w:r>
      <w:r>
        <w:rPr>
          <w:b/>
          <w:color w:val="2E7DB9"/>
          <w:sz w:val="22"/>
        </w:rPr>
        <w:t xml:space="preserve">  — Drogas</w:t>
      </w:r>
    </w:p>
    <w:p>
      <w:r>
        <w:rPr>
          <w:sz w:val="22"/>
        </w:rPr>
        <w:t>¿Alguna vez has consumido alguna sustancia ilegal?</w:t>
      </w:r>
    </w:p>
    <w:p>
      <w:pPr>
        <w:pStyle w:val="ListBullet"/>
      </w:pPr>
      <w:r>
        <w:rPr>
          <w:b/>
          <w:sz w:val="22"/>
        </w:rPr>
        <w:t xml:space="preserve">A) </w:t>
      </w:r>
      <w:r>
        <w:rPr>
          <w:color w:val="2E7D32"/>
          <w:sz w:val="22"/>
        </w:rPr>
        <w:t>Nunca</w:t>
      </w:r>
      <w:r>
        <w:rPr>
          <w:b/>
          <w:color w:val="2E7D32"/>
          <w:sz w:val="18"/>
        </w:rPr>
        <w:t xml:space="preserve">  ✅ SAFE</w:t>
      </w:r>
    </w:p>
    <w:p>
      <w:pPr>
        <w:pStyle w:val="ListBullet"/>
      </w:pPr>
      <w:r>
        <w:rPr>
          <w:b/>
          <w:sz w:val="22"/>
        </w:rPr>
        <w:t xml:space="preserve">B) </w:t>
      </w:r>
      <w:r>
        <w:rPr>
          <w:color w:val="CC0000"/>
          <w:sz w:val="22"/>
        </w:rPr>
        <w:t>Lo probé alguna vez pero ya no</w:t>
      </w:r>
      <w:r>
        <w:rPr>
          <w:b/>
          <w:color w:val="CC0000"/>
          <w:sz w:val="18"/>
        </w:rPr>
        <w:t xml:space="preserve">  ⚠️ RIESGO 3</w:t>
      </w:r>
    </w:p>
    <w:p>
      <w:pPr>
        <w:pStyle w:val="ListBullet"/>
      </w:pPr>
      <w:r>
        <w:rPr>
          <w:b/>
          <w:sz w:val="22"/>
        </w:rPr>
        <w:t xml:space="preserve">C) </w:t>
      </w:r>
      <w:r>
        <w:rPr>
          <w:color w:val="CC0000"/>
          <w:sz w:val="22"/>
        </w:rPr>
        <w:t>Ocasionalmente en contextos sociales</w:t>
      </w:r>
      <w:r>
        <w:rPr>
          <w:b/>
          <w:color w:val="CC0000"/>
          <w:sz w:val="18"/>
        </w:rPr>
        <w:t xml:space="preserve">  ⚠️ RIESGO 3</w:t>
      </w:r>
    </w:p>
    <w:p>
      <w:pPr>
        <w:pStyle w:val="ListBullet"/>
      </w:pPr>
      <w:r>
        <w:rPr>
          <w:b/>
          <w:sz w:val="22"/>
        </w:rPr>
        <w:t xml:space="preserve">D) </w:t>
      </w:r>
      <w:r>
        <w:rPr>
          <w:color w:val="CC0000"/>
          <w:sz w:val="22"/>
        </w:rPr>
        <w:t>Prefiero no responder</w:t>
      </w:r>
      <w:r>
        <w:rPr>
          <w:b/>
          <w:color w:val="CC0000"/>
          <w:sz w:val="18"/>
        </w:rPr>
        <w:t xml:space="preserve">  ⚠️ RIESGO 3</w:t>
      </w:r>
    </w:p>
    <w:p/>
    <w:p>
      <w:r>
        <w:rPr>
          <w:b/>
          <w:i/>
          <w:color w:val="999999"/>
          <w:sz w:val="2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rPr>
          <w:b/>
          <w:sz w:val="26"/>
        </w:rPr>
        <w:t>Pregunta i20</w:t>
      </w:r>
      <w:r>
        <w:rPr>
          <w:b/>
          <w:color w:val="2E7DB9"/>
          <w:sz w:val="22"/>
        </w:rPr>
        <w:t xml:space="preserve">  — Hurto</w:t>
      </w:r>
    </w:p>
    <w:p>
      <w:r>
        <w:rPr>
          <w:sz w:val="22"/>
        </w:rPr>
        <w:t>Si pudieras cobrar un gasto personal como gasto de la empresa sin que nadie se enterara, ¿lo harías?</w:t>
      </w:r>
    </w:p>
    <w:p>
      <w:pPr>
        <w:pStyle w:val="ListBullet"/>
      </w:pPr>
      <w:r>
        <w:rPr>
          <w:b/>
          <w:sz w:val="22"/>
        </w:rPr>
        <w:t xml:space="preserve">A) </w:t>
      </w:r>
      <w:r>
        <w:rPr>
          <w:color w:val="2E7D32"/>
          <w:sz w:val="22"/>
        </w:rPr>
        <w:t>No, nunca haría eso</w:t>
      </w:r>
      <w:r>
        <w:rPr>
          <w:b/>
          <w:color w:val="2E7D32"/>
          <w:sz w:val="18"/>
        </w:rPr>
        <w:t xml:space="preserve">  ✅ SAFE</w:t>
      </w:r>
    </w:p>
    <w:p>
      <w:pPr>
        <w:pStyle w:val="ListBullet"/>
      </w:pPr>
      <w:r>
        <w:rPr>
          <w:b/>
          <w:sz w:val="22"/>
        </w:rPr>
        <w:t xml:space="preserve">B) </w:t>
      </w:r>
      <w:r>
        <w:rPr>
          <w:color w:val="CC0000"/>
          <w:sz w:val="22"/>
        </w:rPr>
        <w:t>Depende del monto, si es algo pequeño quizá</w:t>
      </w:r>
      <w:r>
        <w:rPr>
          <w:b/>
          <w:color w:val="CC0000"/>
          <w:sz w:val="18"/>
        </w:rPr>
        <w:t xml:space="preserve">  ⚠️ RIESGO 3</w:t>
      </w:r>
    </w:p>
    <w:p>
      <w:pPr>
        <w:pStyle w:val="ListBullet"/>
      </w:pPr>
      <w:r>
        <w:rPr>
          <w:b/>
          <w:sz w:val="22"/>
        </w:rPr>
        <w:t xml:space="preserve">C) </w:t>
      </w:r>
      <w:r>
        <w:rPr>
          <w:color w:val="CC0000"/>
          <w:sz w:val="22"/>
        </w:rPr>
        <w:t>Si todos lo hacen, ¿por qué yo no?</w:t>
      </w:r>
      <w:r>
        <w:rPr>
          <w:b/>
          <w:color w:val="CC0000"/>
          <w:sz w:val="18"/>
        </w:rPr>
        <w:t xml:space="preserve">  ⚠️ RIESGO 3</w:t>
      </w:r>
    </w:p>
    <w:p>
      <w:pPr>
        <w:pStyle w:val="ListBullet"/>
      </w:pPr>
      <w:r>
        <w:rPr>
          <w:b/>
          <w:sz w:val="22"/>
        </w:rPr>
        <w:t xml:space="preserve">D) </w:t>
      </w:r>
      <w:r>
        <w:rPr>
          <w:color w:val="CC0000"/>
          <w:sz w:val="22"/>
        </w:rPr>
        <w:t>Lo consideraría si la empresa me debe dinero de otra cosa</w:t>
      </w:r>
      <w:r>
        <w:rPr>
          <w:b/>
          <w:color w:val="CC0000"/>
          <w:sz w:val="18"/>
        </w:rPr>
        <w:t xml:space="preserve">  ⚠️ RIESGO 3</w:t>
      </w:r>
    </w:p>
    <w:p/>
    <w:p>
      <w:r>
        <w:rPr>
          <w:b/>
          <w:i/>
          <w:color w:val="999999"/>
          <w:sz w:val="2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rPr>
          <w:b/>
          <w:sz w:val="26"/>
        </w:rPr>
        <w:t>Pregunta i21</w:t>
      </w:r>
      <w:r>
        <w:rPr>
          <w:b/>
          <w:color w:val="2E7DB9"/>
          <w:sz w:val="22"/>
        </w:rPr>
        <w:t xml:space="preserve">  — Soborno</w:t>
      </w:r>
    </w:p>
    <w:p>
      <w:r>
        <w:rPr>
          <w:sz w:val="22"/>
        </w:rPr>
        <w:t>Tu empresa tiene una política de no aceptar regalos de proveedores. Un proveedor te envía una canasta navideña costosa. Tú:</w:t>
      </w:r>
    </w:p>
    <w:p>
      <w:pPr>
        <w:pStyle w:val="ListBullet"/>
      </w:pPr>
      <w:r>
        <w:rPr>
          <w:b/>
          <w:sz w:val="22"/>
        </w:rPr>
        <w:t xml:space="preserve">A) </w:t>
      </w:r>
      <w:r>
        <w:rPr>
          <w:sz w:val="22"/>
        </w:rPr>
        <w:t>La acepto, es solo un gesto de cortesía</w:t>
      </w:r>
      <w:r>
        <w:rPr>
          <w:color w:val="F39C12"/>
          <w:sz w:val="18"/>
        </w:rPr>
        <w:t xml:space="preserve">  (riesgo 2)</w:t>
      </w:r>
    </w:p>
    <w:p>
      <w:pPr>
        <w:pStyle w:val="ListBullet"/>
      </w:pPr>
      <w:r>
        <w:rPr>
          <w:b/>
          <w:sz w:val="22"/>
        </w:rPr>
        <w:t xml:space="preserve">B) </w:t>
      </w:r>
      <w:r>
        <w:rPr>
          <w:color w:val="2E7D32"/>
          <w:sz w:val="22"/>
        </w:rPr>
        <w:t>La devuelvo y le explico la política de la empresa</w:t>
      </w:r>
      <w:r>
        <w:rPr>
          <w:b/>
          <w:color w:val="2E7D32"/>
          <w:sz w:val="18"/>
        </w:rPr>
        <w:t xml:space="preserve">  ✅ SAFE</w:t>
      </w:r>
    </w:p>
    <w:p>
      <w:pPr>
        <w:pStyle w:val="ListBullet"/>
      </w:pPr>
      <w:r>
        <w:rPr>
          <w:b/>
          <w:sz w:val="22"/>
        </w:rPr>
        <w:t xml:space="preserve">C) </w:t>
      </w:r>
      <w:r>
        <w:rPr>
          <w:sz w:val="22"/>
        </w:rPr>
        <w:t>La acepto pero la comparto con todo el equipo</w:t>
      </w:r>
      <w:r>
        <w:rPr>
          <w:color w:val="F39C12"/>
          <w:sz w:val="18"/>
        </w:rPr>
        <w:t xml:space="preserve">  (riesgo 2)</w:t>
      </w:r>
    </w:p>
    <w:p>
      <w:pPr>
        <w:pStyle w:val="ListBullet"/>
      </w:pPr>
      <w:r>
        <w:rPr>
          <w:b/>
          <w:sz w:val="22"/>
        </w:rPr>
        <w:t xml:space="preserve">D) </w:t>
      </w:r>
      <w:r>
        <w:rPr>
          <w:sz w:val="22"/>
        </w:rPr>
        <w:t>La acepto y no digo nada, nadie se va a enterar</w:t>
      </w:r>
      <w:r>
        <w:rPr>
          <w:color w:val="F39C12"/>
          <w:sz w:val="18"/>
        </w:rPr>
        <w:t xml:space="preserve">  (riesgo 2)</w:t>
      </w:r>
    </w:p>
    <w:p/>
    <w:p>
      <w:r>
        <w:rPr>
          <w:b/>
          <w:i/>
          <w:color w:val="999999"/>
          <w:sz w:val="2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rPr>
          <w:b/>
          <w:sz w:val="26"/>
        </w:rPr>
        <w:t>Pregunta i22</w:t>
      </w:r>
      <w:r>
        <w:rPr>
          <w:b/>
          <w:color w:val="2E7DB9"/>
          <w:sz w:val="22"/>
        </w:rPr>
        <w:t xml:space="preserve">  — Hurto</w:t>
      </w:r>
    </w:p>
    <w:p>
      <w:r>
        <w:rPr>
          <w:sz w:val="22"/>
        </w:rPr>
        <w:t>Llegas a tu casa después del trabajo y te das cuenta de que accidentalmente te llevaste un artículo de la oficina (un cargador de celular que no es tuyo). Tú:</w:t>
      </w:r>
    </w:p>
    <w:p>
      <w:pPr>
        <w:pStyle w:val="ListBullet"/>
      </w:pPr>
      <w:r>
        <w:rPr>
          <w:b/>
          <w:sz w:val="22"/>
        </w:rPr>
        <w:t xml:space="preserve">A) </w:t>
      </w:r>
      <w:r>
        <w:rPr>
          <w:sz w:val="22"/>
        </w:rPr>
        <w:t>Lo devuelvo al día siguiente</w:t>
      </w:r>
    </w:p>
    <w:p>
      <w:pPr>
        <w:pStyle w:val="ListBullet"/>
      </w:pPr>
      <w:r>
        <w:rPr>
          <w:b/>
          <w:sz w:val="22"/>
        </w:rPr>
        <w:t xml:space="preserve">B) </w:t>
      </w:r>
      <w:r>
        <w:rPr>
          <w:sz w:val="22"/>
        </w:rPr>
        <w:t>Lo uso mientras lo necesite y lo devuelvo después</w:t>
      </w:r>
    </w:p>
    <w:p>
      <w:pPr>
        <w:pStyle w:val="ListBullet"/>
      </w:pPr>
      <w:r>
        <w:rPr>
          <w:b/>
          <w:sz w:val="22"/>
        </w:rPr>
        <w:t xml:space="preserve">C) </w:t>
      </w:r>
      <w:r>
        <w:rPr>
          <w:sz w:val="22"/>
        </w:rPr>
        <w:t>No le doy importancia, es algo de poco valor</w:t>
      </w:r>
    </w:p>
    <w:p>
      <w:pPr>
        <w:pStyle w:val="ListBullet"/>
      </w:pPr>
      <w:r>
        <w:rPr>
          <w:b/>
          <w:sz w:val="22"/>
        </w:rPr>
        <w:t xml:space="preserve">D) </w:t>
      </w:r>
      <w:r>
        <w:rPr>
          <w:color w:val="2E7D32"/>
          <w:sz w:val="22"/>
        </w:rPr>
        <w:t>Lo devuelvo y le aviso al dueño</w:t>
      </w:r>
      <w:r>
        <w:rPr>
          <w:b/>
          <w:color w:val="2E7D32"/>
          <w:sz w:val="18"/>
        </w:rPr>
        <w:t xml:space="preserve">  ✅ SAFE</w:t>
      </w:r>
    </w:p>
    <w:p/>
    <w:p>
      <w:r>
        <w:rPr>
          <w:b/>
          <w:i/>
          <w:color w:val="999999"/>
          <w:sz w:val="2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rPr>
          <w:b/>
          <w:sz w:val="26"/>
        </w:rPr>
        <w:t>Pregunta i23</w:t>
      </w:r>
      <w:r>
        <w:rPr>
          <w:b/>
          <w:color w:val="2E7DB9"/>
          <w:sz w:val="22"/>
        </w:rPr>
        <w:t xml:space="preserve">  — Alcohol</w:t>
      </w:r>
    </w:p>
    <w:p>
      <w:r>
        <w:rPr>
          <w:sz w:val="22"/>
        </w:rPr>
        <w:t>¿Alguna vez has llegado al trabajo bajo los efectos del alcohol, aunque sea levemente?</w:t>
      </w:r>
    </w:p>
    <w:p>
      <w:pPr>
        <w:pStyle w:val="ListBullet"/>
      </w:pPr>
      <w:r>
        <w:rPr>
          <w:b/>
          <w:sz w:val="22"/>
        </w:rPr>
        <w:t xml:space="preserve">A) </w:t>
      </w:r>
      <w:r>
        <w:rPr>
          <w:color w:val="2E7D32"/>
          <w:sz w:val="22"/>
        </w:rPr>
        <w:t>Nunca</w:t>
      </w:r>
      <w:r>
        <w:rPr>
          <w:b/>
          <w:color w:val="2E7D32"/>
          <w:sz w:val="18"/>
        </w:rPr>
        <w:t xml:space="preserve">  ✅ SAFE</w:t>
      </w:r>
    </w:p>
    <w:p>
      <w:pPr>
        <w:pStyle w:val="ListBullet"/>
      </w:pPr>
      <w:r>
        <w:rPr>
          <w:b/>
          <w:sz w:val="22"/>
        </w:rPr>
        <w:t xml:space="preserve">B) </w:t>
      </w:r>
      <w:r>
        <w:rPr>
          <w:color w:val="CC0000"/>
          <w:sz w:val="22"/>
        </w:rPr>
        <w:t>Una vez pero no afectó mi trabajo</w:t>
      </w:r>
      <w:r>
        <w:rPr>
          <w:b/>
          <w:color w:val="CC0000"/>
          <w:sz w:val="18"/>
        </w:rPr>
        <w:t xml:space="preserve">  ⚠️ RIESGO 3</w:t>
      </w:r>
    </w:p>
    <w:p>
      <w:pPr>
        <w:pStyle w:val="ListBullet"/>
      </w:pPr>
      <w:r>
        <w:rPr>
          <w:b/>
          <w:sz w:val="22"/>
        </w:rPr>
        <w:t xml:space="preserve">C) </w:t>
      </w:r>
      <w:r>
        <w:rPr>
          <w:color w:val="CC0000"/>
          <w:sz w:val="22"/>
        </w:rPr>
        <w:t>Ha pasado en alguna ocasión</w:t>
      </w:r>
      <w:r>
        <w:rPr>
          <w:b/>
          <w:color w:val="CC0000"/>
          <w:sz w:val="18"/>
        </w:rPr>
        <w:t xml:space="preserve">  ⚠️ RIESGO 3</w:t>
      </w:r>
    </w:p>
    <w:p>
      <w:pPr>
        <w:pStyle w:val="ListBullet"/>
      </w:pPr>
      <w:r>
        <w:rPr>
          <w:b/>
          <w:sz w:val="22"/>
        </w:rPr>
        <w:t xml:space="preserve">D) </w:t>
      </w:r>
      <w:r>
        <w:rPr>
          <w:color w:val="CC0000"/>
          <w:sz w:val="22"/>
        </w:rPr>
        <w:t>Prefiero no responder</w:t>
      </w:r>
      <w:r>
        <w:rPr>
          <w:b/>
          <w:color w:val="CC0000"/>
          <w:sz w:val="18"/>
        </w:rPr>
        <w:t xml:space="preserve">  ⚠️ RIESGO 3</w:t>
      </w:r>
    </w:p>
    <w:p/>
    <w:p>
      <w:r>
        <w:rPr>
          <w:b/>
          <w:i/>
          <w:color w:val="999999"/>
          <w:sz w:val="2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rPr>
          <w:b/>
          <w:sz w:val="26"/>
        </w:rPr>
        <w:t>Pregunta i24</w:t>
      </w:r>
      <w:r>
        <w:rPr>
          <w:b/>
          <w:color w:val="2E7DB9"/>
          <w:sz w:val="22"/>
        </w:rPr>
        <w:t xml:space="preserve">  — Confiabilidad</w:t>
      </w:r>
    </w:p>
    <w:p>
      <w:r>
        <w:rPr>
          <w:sz w:val="22"/>
        </w:rPr>
        <w:t>Tu mejor amigo del trabajo te confiesa que ha estado robando productos de la bodega. Tú:</w:t>
      </w:r>
    </w:p>
    <w:p>
      <w:pPr>
        <w:pStyle w:val="ListBullet"/>
      </w:pPr>
      <w:r>
        <w:rPr>
          <w:b/>
          <w:sz w:val="22"/>
        </w:rPr>
        <w:t xml:space="preserve">A) </w:t>
      </w:r>
      <w:r>
        <w:rPr>
          <w:color w:val="2E7D32"/>
          <w:sz w:val="22"/>
        </w:rPr>
        <w:t>Le digo que deje de hacerlo o lo reporto</w:t>
      </w:r>
      <w:r>
        <w:rPr>
          <w:b/>
          <w:color w:val="2E7D32"/>
          <w:sz w:val="18"/>
        </w:rPr>
        <w:t xml:space="preserve">  ✅ SAFE</w:t>
      </w:r>
    </w:p>
    <w:p>
      <w:pPr>
        <w:pStyle w:val="ListBullet"/>
      </w:pPr>
      <w:r>
        <w:rPr>
          <w:b/>
          <w:sz w:val="22"/>
        </w:rPr>
        <w:t xml:space="preserve">B) </w:t>
      </w:r>
      <w:r>
        <w:rPr>
          <w:color w:val="CC0000"/>
          <w:sz w:val="22"/>
        </w:rPr>
        <w:t>No digo nada, es mi amigo y no quiero traicionarlo</w:t>
      </w:r>
      <w:r>
        <w:rPr>
          <w:b/>
          <w:color w:val="CC0000"/>
          <w:sz w:val="18"/>
        </w:rPr>
        <w:t xml:space="preserve">  ⚠️ RIESGO 3</w:t>
      </w:r>
    </w:p>
    <w:p>
      <w:pPr>
        <w:pStyle w:val="ListBullet"/>
      </w:pPr>
      <w:r>
        <w:rPr>
          <w:b/>
          <w:sz w:val="22"/>
        </w:rPr>
        <w:t xml:space="preserve">C) </w:t>
      </w:r>
      <w:r>
        <w:rPr>
          <w:color w:val="CC0000"/>
          <w:sz w:val="22"/>
        </w:rPr>
        <w:t>Lo reporto anónimamente</w:t>
      </w:r>
      <w:r>
        <w:rPr>
          <w:b/>
          <w:color w:val="CC0000"/>
          <w:sz w:val="18"/>
        </w:rPr>
        <w:t xml:space="preserve">  ⚠️ RIESGO 3</w:t>
      </w:r>
    </w:p>
    <w:p>
      <w:pPr>
        <w:pStyle w:val="ListBullet"/>
      </w:pPr>
      <w:r>
        <w:rPr>
          <w:b/>
          <w:sz w:val="22"/>
        </w:rPr>
        <w:t xml:space="preserve">D) </w:t>
      </w:r>
      <w:r>
        <w:rPr>
          <w:color w:val="CC0000"/>
          <w:sz w:val="22"/>
        </w:rPr>
        <w:t>Le digo que tenga cuidado</w:t>
      </w:r>
      <w:r>
        <w:rPr>
          <w:b/>
          <w:color w:val="CC0000"/>
          <w:sz w:val="18"/>
        </w:rPr>
        <w:t xml:space="preserve">  ⚠️ RIESGO 3</w:t>
      </w:r>
    </w:p>
    <w:p/>
    <w:p>
      <w:r>
        <w:rPr>
          <w:b/>
          <w:i/>
          <w:color w:val="999999"/>
          <w:sz w:val="2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rPr>
          <w:b/>
          <w:sz w:val="26"/>
        </w:rPr>
        <w:t>Pregunta i25</w:t>
      </w:r>
      <w:r>
        <w:rPr>
          <w:b/>
          <w:color w:val="2E7DB9"/>
          <w:sz w:val="22"/>
        </w:rPr>
        <w:t xml:space="preserve">  — Personalidad</w:t>
      </w:r>
    </w:p>
    <w:p>
      <w:r>
        <w:rPr>
          <w:sz w:val="22"/>
        </w:rPr>
        <w:t>Piensa en la pregunta 7 (fiesta viernes con trabajo al día siguiente). Si la fiesta fuera un miércoles y al día siguiente tuvieras una presentación importante, ¿qué harías?</w:t>
      </w:r>
    </w:p>
    <w:p>
      <w:pPr>
        <w:pStyle w:val="ListBullet"/>
      </w:pPr>
      <w:r>
        <w:rPr>
          <w:b/>
          <w:sz w:val="22"/>
        </w:rPr>
        <w:t xml:space="preserve">A) </w:t>
      </w:r>
      <w:r>
        <w:rPr>
          <w:color w:val="2E7D32"/>
          <w:sz w:val="22"/>
        </w:rPr>
        <w:t>Definitivamente no iría, la presentación es prioridad</w:t>
      </w:r>
      <w:r>
        <w:rPr>
          <w:b/>
          <w:color w:val="2E7D32"/>
          <w:sz w:val="18"/>
        </w:rPr>
        <w:t xml:space="preserve">  ✅ SAFE</w:t>
      </w:r>
    </w:p>
    <w:p>
      <w:pPr>
        <w:pStyle w:val="ListBullet"/>
      </w:pPr>
      <w:r>
        <w:rPr>
          <w:b/>
          <w:sz w:val="22"/>
        </w:rPr>
        <w:t xml:space="preserve">B) </w:t>
      </w:r>
      <w:r>
        <w:rPr>
          <w:sz w:val="22"/>
        </w:rPr>
        <w:t>Iría pero me iría muy temprano</w:t>
      </w:r>
    </w:p>
    <w:p>
      <w:pPr>
        <w:pStyle w:val="ListBullet"/>
      </w:pPr>
      <w:r>
        <w:rPr>
          <w:b/>
          <w:sz w:val="22"/>
        </w:rPr>
        <w:t xml:space="preserve">C) </w:t>
      </w:r>
      <w:r>
        <w:rPr>
          <w:sz w:val="22"/>
        </w:rPr>
        <w:t>Mi respuesta sería la misma que di antes</w:t>
      </w:r>
    </w:p>
    <w:p>
      <w:pPr>
        <w:pStyle w:val="ListBullet"/>
      </w:pPr>
      <w:r>
        <w:rPr>
          <w:b/>
          <w:sz w:val="22"/>
        </w:rPr>
        <w:t xml:space="preserve">D) </w:t>
      </w:r>
      <w:r>
        <w:rPr>
          <w:sz w:val="22"/>
        </w:rPr>
        <w:t>Depende de qué tan importante sea la presentación</w:t>
      </w:r>
    </w:p>
    <w:p/>
    <w:p>
      <w:r>
        <w:rPr>
          <w:b/>
          <w:i/>
          <w:color w:val="999999"/>
          <w:sz w:val="2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rPr>
          <w:b/>
          <w:sz w:val="26"/>
        </w:rPr>
        <w:t>Pregunta i26</w:t>
      </w:r>
      <w:r>
        <w:rPr>
          <w:b/>
          <w:color w:val="2E7DB9"/>
          <w:sz w:val="22"/>
        </w:rPr>
        <w:t xml:space="preserve">  — Hurto</w:t>
      </w:r>
    </w:p>
    <w:p>
      <w:r>
        <w:rPr>
          <w:sz w:val="22"/>
        </w:rPr>
        <w:t>Tienes acceso a las claves del sistema financiero de tu empresa. Podrías modificar tu nómina sin que nadie lo note. Tú:</w:t>
      </w:r>
    </w:p>
    <w:p>
      <w:pPr>
        <w:pStyle w:val="ListBullet"/>
      </w:pPr>
      <w:r>
        <w:rPr>
          <w:b/>
          <w:sz w:val="22"/>
        </w:rPr>
        <w:t xml:space="preserve">A) </w:t>
      </w:r>
      <w:r>
        <w:rPr>
          <w:color w:val="2E7D32"/>
          <w:sz w:val="22"/>
        </w:rPr>
        <w:t>Ni siquiera lo consideraría</w:t>
      </w:r>
      <w:r>
        <w:rPr>
          <w:b/>
          <w:color w:val="2E7D32"/>
          <w:sz w:val="18"/>
        </w:rPr>
        <w:t xml:space="preserve">  ✅ SAFE</w:t>
      </w:r>
    </w:p>
    <w:p>
      <w:pPr>
        <w:pStyle w:val="ListBullet"/>
      </w:pPr>
      <w:r>
        <w:rPr>
          <w:b/>
          <w:sz w:val="22"/>
        </w:rPr>
        <w:t xml:space="preserve">B) </w:t>
      </w:r>
      <w:r>
        <w:rPr>
          <w:color w:val="CC0000"/>
          <w:sz w:val="22"/>
        </w:rPr>
        <w:t>Lo pensaría pero nunca lo haría</w:t>
      </w:r>
      <w:r>
        <w:rPr>
          <w:b/>
          <w:color w:val="CC0000"/>
          <w:sz w:val="18"/>
        </w:rPr>
        <w:t xml:space="preserve">  ⚠️ RIESGO 3</w:t>
      </w:r>
    </w:p>
    <w:p>
      <w:pPr>
        <w:pStyle w:val="ListBullet"/>
      </w:pPr>
      <w:r>
        <w:rPr>
          <w:b/>
          <w:sz w:val="22"/>
        </w:rPr>
        <w:t xml:space="preserve">C) </w:t>
      </w:r>
      <w:r>
        <w:rPr>
          <w:color w:val="CC0000"/>
          <w:sz w:val="22"/>
        </w:rPr>
        <w:t>Si me deben un bono que no me han pagado, quizá</w:t>
      </w:r>
      <w:r>
        <w:rPr>
          <w:b/>
          <w:color w:val="CC0000"/>
          <w:sz w:val="18"/>
        </w:rPr>
        <w:t xml:space="preserve">  ⚠️ RIESGO 3</w:t>
      </w:r>
    </w:p>
    <w:p>
      <w:pPr>
        <w:pStyle w:val="ListBullet"/>
      </w:pPr>
      <w:r>
        <w:rPr>
          <w:b/>
          <w:sz w:val="22"/>
        </w:rPr>
        <w:t xml:space="preserve">D) </w:t>
      </w:r>
      <w:r>
        <w:rPr>
          <w:color w:val="CC0000"/>
          <w:sz w:val="22"/>
        </w:rPr>
        <w:t>Es demasiado riesgo, mejor no</w:t>
      </w:r>
      <w:r>
        <w:rPr>
          <w:b/>
          <w:color w:val="CC0000"/>
          <w:sz w:val="18"/>
        </w:rPr>
        <w:t xml:space="preserve">  ⚠️ RIESGO 3</w:t>
      </w:r>
    </w:p>
    <w:p/>
    <w:p>
      <w:r>
        <w:rPr>
          <w:b/>
          <w:i/>
          <w:color w:val="999999"/>
          <w:sz w:val="2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rPr>
          <w:b/>
          <w:sz w:val="26"/>
        </w:rPr>
        <w:t>Pregunta i27</w:t>
      </w:r>
      <w:r>
        <w:rPr>
          <w:b/>
          <w:color w:val="2E7DB9"/>
          <w:sz w:val="22"/>
        </w:rPr>
        <w:t xml:space="preserve">  — Drogas</w:t>
      </w:r>
    </w:p>
    <w:p>
      <w:r>
        <w:rPr>
          <w:sz w:val="22"/>
        </w:rPr>
        <w:t>Un conocido te ofrece un medicamento controlado (sin receta) para manejar el estrés laboral. Tú:</w:t>
      </w:r>
    </w:p>
    <w:p>
      <w:pPr>
        <w:pStyle w:val="ListBullet"/>
      </w:pPr>
      <w:r>
        <w:rPr>
          <w:b/>
          <w:sz w:val="22"/>
        </w:rPr>
        <w:t xml:space="preserve">A) </w:t>
      </w:r>
      <w:r>
        <w:rPr>
          <w:color w:val="2E7D32"/>
          <w:sz w:val="22"/>
        </w:rPr>
        <w:t>Lo rechazo y busco ayuda profesional si la necesito</w:t>
      </w:r>
      <w:r>
        <w:rPr>
          <w:b/>
          <w:color w:val="2E7D32"/>
          <w:sz w:val="18"/>
        </w:rPr>
        <w:t xml:space="preserve">  ✅ SAFE</w:t>
      </w:r>
    </w:p>
    <w:p>
      <w:pPr>
        <w:pStyle w:val="ListBullet"/>
      </w:pPr>
      <w:r>
        <w:rPr>
          <w:b/>
          <w:sz w:val="22"/>
        </w:rPr>
        <w:t xml:space="preserve">B) </w:t>
      </w:r>
      <w:r>
        <w:rPr>
          <w:sz w:val="22"/>
        </w:rPr>
        <w:t>Lo considero si estoy muy estresado</w:t>
      </w:r>
      <w:r>
        <w:rPr>
          <w:color w:val="F39C12"/>
          <w:sz w:val="18"/>
        </w:rPr>
        <w:t xml:space="preserve">  (riesgo 2)</w:t>
      </w:r>
    </w:p>
    <w:p>
      <w:pPr>
        <w:pStyle w:val="ListBullet"/>
      </w:pPr>
      <w:r>
        <w:rPr>
          <w:b/>
          <w:sz w:val="22"/>
        </w:rPr>
        <w:t xml:space="preserve">C) </w:t>
      </w:r>
      <w:r>
        <w:rPr>
          <w:sz w:val="22"/>
        </w:rPr>
        <w:t>Lo acepto pero solo como última opción</w:t>
      </w:r>
      <w:r>
        <w:rPr>
          <w:color w:val="F39C12"/>
          <w:sz w:val="18"/>
        </w:rPr>
        <w:t xml:space="preserve">  (riesgo 2)</w:t>
      </w:r>
    </w:p>
    <w:p>
      <w:pPr>
        <w:pStyle w:val="ListBullet"/>
      </w:pPr>
      <w:r>
        <w:rPr>
          <w:b/>
          <w:sz w:val="22"/>
        </w:rPr>
        <w:t xml:space="preserve">D) </w:t>
      </w:r>
      <w:r>
        <w:rPr>
          <w:sz w:val="22"/>
        </w:rPr>
        <w:t>Le pido más información sobre qué es</w:t>
      </w:r>
      <w:r>
        <w:rPr>
          <w:color w:val="F39C12"/>
          <w:sz w:val="18"/>
        </w:rPr>
        <w:t xml:space="preserve">  (riesgo 2)</w:t>
      </w:r>
    </w:p>
    <w:p/>
    <w:p>
      <w:r>
        <w:rPr>
          <w:b/>
          <w:i/>
          <w:color w:val="999999"/>
          <w:sz w:val="2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rPr>
          <w:b/>
          <w:sz w:val="26"/>
        </w:rPr>
        <w:t>Pregunta i28</w:t>
      </w:r>
      <w:r>
        <w:rPr>
          <w:b/>
          <w:color w:val="2E7DB9"/>
          <w:sz w:val="22"/>
        </w:rPr>
        <w:t xml:space="preserve">  — Honestidad</w:t>
      </w:r>
    </w:p>
    <w:p>
      <w:r>
        <w:rPr>
          <w:sz w:val="22"/>
        </w:rPr>
        <w:t>¿Cuántas veces has mentido en una entrevista de trabajo para parecer mejor candidato?</w:t>
      </w:r>
    </w:p>
    <w:p>
      <w:pPr>
        <w:pStyle w:val="ListBullet"/>
      </w:pPr>
      <w:r>
        <w:rPr>
          <w:b/>
          <w:sz w:val="22"/>
        </w:rPr>
        <w:t xml:space="preserve">A) </w:t>
      </w:r>
      <w:r>
        <w:rPr>
          <w:sz w:val="22"/>
        </w:rPr>
        <w:t>Nunca, siempre soy completamente honesto</w:t>
      </w:r>
    </w:p>
    <w:p>
      <w:pPr>
        <w:pStyle w:val="ListBullet"/>
      </w:pPr>
      <w:r>
        <w:rPr>
          <w:b/>
          <w:sz w:val="22"/>
        </w:rPr>
        <w:t xml:space="preserve">B) </w:t>
      </w:r>
      <w:r>
        <w:rPr>
          <w:color w:val="2E7D32"/>
          <w:sz w:val="22"/>
        </w:rPr>
        <w:t>He exagerado un poco ciertas habilidades</w:t>
      </w:r>
      <w:r>
        <w:rPr>
          <w:b/>
          <w:color w:val="2E7D32"/>
          <w:sz w:val="18"/>
        </w:rPr>
        <w:t xml:space="preserve">  ✅ SAFE</w:t>
      </w:r>
    </w:p>
    <w:p>
      <w:pPr>
        <w:pStyle w:val="ListBullet"/>
      </w:pPr>
      <w:r>
        <w:rPr>
          <w:b/>
          <w:sz w:val="22"/>
        </w:rPr>
        <w:t xml:space="preserve">C) </w:t>
      </w:r>
      <w:r>
        <w:rPr>
          <w:sz w:val="22"/>
        </w:rPr>
        <w:t>He omitido información que me perjudicaría</w:t>
      </w:r>
    </w:p>
    <w:p>
      <w:pPr>
        <w:pStyle w:val="ListBullet"/>
      </w:pPr>
      <w:r>
        <w:rPr>
          <w:b/>
          <w:sz w:val="22"/>
        </w:rPr>
        <w:t xml:space="preserve">D) </w:t>
      </w:r>
      <w:r>
        <w:rPr>
          <w:sz w:val="22"/>
        </w:rPr>
        <w:t>He dicho alguna mentira directa</w:t>
      </w:r>
    </w:p>
    <w:p/>
    <w:p>
      <w:r>
        <w:rPr>
          <w:b/>
          <w:i/>
          <w:color w:val="999999"/>
          <w:sz w:val="2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rPr>
          <w:b/>
          <w:sz w:val="26"/>
        </w:rPr>
        <w:t>Pregunta i29</w:t>
      </w:r>
      <w:r>
        <w:rPr>
          <w:b/>
          <w:color w:val="2E7DB9"/>
          <w:sz w:val="22"/>
        </w:rPr>
        <w:t xml:space="preserve">  — Soborno</w:t>
      </w:r>
    </w:p>
    <w:p>
      <w:r>
        <w:rPr>
          <w:sz w:val="22"/>
        </w:rPr>
        <w:t>Un funcionario público te insinúa que tu trámite empresarial se agilizaría con una 'propina'. Tú:</w:t>
      </w:r>
    </w:p>
    <w:p>
      <w:pPr>
        <w:pStyle w:val="ListBullet"/>
      </w:pPr>
      <w:r>
        <w:rPr>
          <w:b/>
          <w:sz w:val="22"/>
        </w:rPr>
        <w:t xml:space="preserve">A) </w:t>
      </w:r>
      <w:r>
        <w:rPr>
          <w:color w:val="CC0000"/>
          <w:sz w:val="22"/>
        </w:rPr>
        <w:t>Pago para agilizar, así funcionan las cosas</w:t>
      </w:r>
      <w:r>
        <w:rPr>
          <w:b/>
          <w:color w:val="CC0000"/>
          <w:sz w:val="18"/>
        </w:rPr>
        <w:t xml:space="preserve">  ⚠️ RIESGO 3</w:t>
      </w:r>
    </w:p>
    <w:p>
      <w:pPr>
        <w:pStyle w:val="ListBullet"/>
      </w:pPr>
      <w:r>
        <w:rPr>
          <w:b/>
          <w:sz w:val="22"/>
        </w:rPr>
        <w:t xml:space="preserve">B) </w:t>
      </w:r>
      <w:r>
        <w:rPr>
          <w:color w:val="2E7D32"/>
          <w:sz w:val="22"/>
        </w:rPr>
        <w:t>Me niego y busco otro camino legal</w:t>
      </w:r>
      <w:r>
        <w:rPr>
          <w:b/>
          <w:color w:val="2E7D32"/>
          <w:sz w:val="18"/>
        </w:rPr>
        <w:t xml:space="preserve">  ✅ SAFE</w:t>
      </w:r>
    </w:p>
    <w:p>
      <w:pPr>
        <w:pStyle w:val="ListBullet"/>
      </w:pPr>
      <w:r>
        <w:rPr>
          <w:b/>
          <w:sz w:val="22"/>
        </w:rPr>
        <w:t xml:space="preserve">C) </w:t>
      </w:r>
      <w:r>
        <w:rPr>
          <w:color w:val="CC0000"/>
          <w:sz w:val="22"/>
        </w:rPr>
        <w:t>Le pregunto cuánto para evaluar</w:t>
      </w:r>
      <w:r>
        <w:rPr>
          <w:b/>
          <w:color w:val="CC0000"/>
          <w:sz w:val="18"/>
        </w:rPr>
        <w:t xml:space="preserve">  ⚠️ RIESGO 3</w:t>
      </w:r>
    </w:p>
    <w:p>
      <w:pPr>
        <w:pStyle w:val="ListBullet"/>
      </w:pPr>
      <w:r>
        <w:rPr>
          <w:b/>
          <w:sz w:val="22"/>
        </w:rPr>
        <w:t xml:space="preserve">D) </w:t>
      </w:r>
      <w:r>
        <w:rPr>
          <w:color w:val="CC0000"/>
          <w:sz w:val="22"/>
        </w:rPr>
        <w:t>Lo reporto a las autoridades correspondientes</w:t>
      </w:r>
      <w:r>
        <w:rPr>
          <w:b/>
          <w:color w:val="CC0000"/>
          <w:sz w:val="18"/>
        </w:rPr>
        <w:t xml:space="preserve">  ⚠️ RIESGO 3</w:t>
      </w:r>
    </w:p>
    <w:p/>
    <w:p>
      <w:r>
        <w:rPr>
          <w:b/>
          <w:i/>
          <w:color w:val="999999"/>
          <w:sz w:val="2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rPr>
          <w:b/>
          <w:sz w:val="26"/>
        </w:rPr>
        <w:t>Pregunta i30</w:t>
      </w:r>
      <w:r>
        <w:rPr>
          <w:b/>
          <w:color w:val="2E7DB9"/>
          <w:sz w:val="22"/>
        </w:rPr>
        <w:t xml:space="preserve">  — Personalidad</w:t>
      </w:r>
    </w:p>
    <w:p>
      <w:r>
        <w:rPr>
          <w:sz w:val="22"/>
        </w:rPr>
        <w:t>Si tuvieras que calificar tu honestidad del 1 al 10, ¿qué te pondrías?</w:t>
      </w:r>
    </w:p>
    <w:p>
      <w:pPr>
        <w:pStyle w:val="ListBullet"/>
      </w:pPr>
      <w:r>
        <w:rPr>
          <w:b/>
          <w:sz w:val="22"/>
        </w:rPr>
        <w:t xml:space="preserve">A) </w:t>
      </w:r>
      <w:r>
        <w:rPr>
          <w:sz w:val="22"/>
        </w:rPr>
        <w:t>10 — soy completamente honesto siempre</w:t>
      </w:r>
    </w:p>
    <w:p>
      <w:pPr>
        <w:pStyle w:val="ListBullet"/>
      </w:pPr>
      <w:r>
        <w:rPr>
          <w:b/>
          <w:sz w:val="22"/>
        </w:rPr>
        <w:t xml:space="preserve">B) </w:t>
      </w:r>
      <w:r>
        <w:rPr>
          <w:color w:val="2E7D32"/>
          <w:sz w:val="22"/>
        </w:rPr>
        <w:t>8-9 — soy muy honesto pero nadie es perfecto</w:t>
      </w:r>
      <w:r>
        <w:rPr>
          <w:b/>
          <w:color w:val="2E7D32"/>
          <w:sz w:val="18"/>
        </w:rPr>
        <w:t xml:space="preserve">  ✅ SAFE</w:t>
      </w:r>
    </w:p>
    <w:p>
      <w:pPr>
        <w:pStyle w:val="ListBullet"/>
      </w:pPr>
      <w:r>
        <w:rPr>
          <w:b/>
          <w:sz w:val="22"/>
        </w:rPr>
        <w:t xml:space="preserve">C) </w:t>
      </w:r>
      <w:r>
        <w:rPr>
          <w:sz w:val="22"/>
        </w:rPr>
        <w:t>6-7 — soy honesto en la mayoría de situaciones</w:t>
      </w:r>
    </w:p>
    <w:p>
      <w:pPr>
        <w:pStyle w:val="ListBullet"/>
      </w:pPr>
      <w:r>
        <w:rPr>
          <w:b/>
          <w:sz w:val="22"/>
        </w:rPr>
        <w:t xml:space="preserve">D) </w:t>
      </w:r>
      <w:r>
        <w:rPr>
          <w:sz w:val="22"/>
        </w:rPr>
        <w:t>Menos de 6 — reconozco que a veces no lo soy</w:t>
      </w:r>
    </w:p>
    <w:p/>
    <w:p>
      <w:r>
        <w:rPr>
          <w:b/>
          <w:i/>
          <w:color w:val="999999"/>
          <w:sz w:val="2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rPr>
          <w:b/>
          <w:sz w:val="26"/>
        </w:rPr>
        <w:t>Pregunta i31</w:t>
      </w:r>
      <w:r>
        <w:rPr>
          <w:b/>
          <w:color w:val="2E7DB9"/>
          <w:sz w:val="22"/>
        </w:rPr>
        <w:t xml:space="preserve">  — Drogas</w:t>
      </w:r>
    </w:p>
    <w:p>
      <w:r>
        <w:rPr>
          <w:sz w:val="22"/>
        </w:rPr>
        <w:t>Te enteras de que un compañero viene a trabajar bajo el efecto de sustancias. No afecta su rendimiento visible. Tú:</w:t>
      </w:r>
    </w:p>
    <w:p>
      <w:pPr>
        <w:pStyle w:val="ListBullet"/>
      </w:pPr>
      <w:r>
        <w:rPr>
          <w:b/>
          <w:sz w:val="22"/>
        </w:rPr>
        <w:t xml:space="preserve">A) </w:t>
      </w:r>
      <w:r>
        <w:rPr>
          <w:sz w:val="22"/>
        </w:rPr>
        <w:t>No es mi asunto mientras haga su trabajo</w:t>
      </w:r>
      <w:r>
        <w:rPr>
          <w:color w:val="F39C12"/>
          <w:sz w:val="18"/>
        </w:rPr>
        <w:t xml:space="preserve">  (riesgo 2)</w:t>
      </w:r>
    </w:p>
    <w:p>
      <w:pPr>
        <w:pStyle w:val="ListBullet"/>
      </w:pPr>
      <w:r>
        <w:rPr>
          <w:b/>
          <w:sz w:val="22"/>
        </w:rPr>
        <w:t xml:space="preserve">B) </w:t>
      </w:r>
      <w:r>
        <w:rPr>
          <w:sz w:val="22"/>
        </w:rPr>
        <w:t>Le hablo en privado y le sugiero que busque ayuda</w:t>
      </w:r>
      <w:r>
        <w:rPr>
          <w:color w:val="F39C12"/>
          <w:sz w:val="18"/>
        </w:rPr>
        <w:t xml:space="preserve">  (riesgo 2)</w:t>
      </w:r>
    </w:p>
    <w:p>
      <w:pPr>
        <w:pStyle w:val="ListBullet"/>
      </w:pPr>
      <w:r>
        <w:rPr>
          <w:b/>
          <w:sz w:val="22"/>
        </w:rPr>
        <w:t xml:space="preserve">C) </w:t>
      </w:r>
      <w:r>
        <w:rPr>
          <w:color w:val="2E7D32"/>
          <w:sz w:val="22"/>
        </w:rPr>
        <w:t>Lo reporto porque puede ser un riesgo de seguridad</w:t>
      </w:r>
      <w:r>
        <w:rPr>
          <w:b/>
          <w:color w:val="2E7D32"/>
          <w:sz w:val="18"/>
        </w:rPr>
        <w:t xml:space="preserve">  ✅ SAFE</w:t>
      </w:r>
    </w:p>
    <w:p>
      <w:pPr>
        <w:pStyle w:val="ListBullet"/>
      </w:pPr>
      <w:r>
        <w:rPr>
          <w:b/>
          <w:sz w:val="22"/>
        </w:rPr>
        <w:t xml:space="preserve">D) </w:t>
      </w:r>
      <w:r>
        <w:rPr>
          <w:sz w:val="22"/>
        </w:rPr>
        <w:t>Lo vigilo y solo actúo si veo que empeora</w:t>
      </w:r>
      <w:r>
        <w:rPr>
          <w:color w:val="F39C12"/>
          <w:sz w:val="18"/>
        </w:rPr>
        <w:t xml:space="preserve">  (riesgo 2)</w:t>
      </w:r>
    </w:p>
    <w:p/>
    <w:p>
      <w:r>
        <w:rPr>
          <w:b/>
          <w:i/>
          <w:color w:val="999999"/>
          <w:sz w:val="2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rPr>
          <w:b/>
          <w:sz w:val="26"/>
        </w:rPr>
        <w:t>Pregunta i32</w:t>
      </w:r>
      <w:r>
        <w:rPr>
          <w:b/>
          <w:color w:val="2E7DB9"/>
          <w:sz w:val="22"/>
        </w:rPr>
        <w:t xml:space="preserve">  — Honestidad</w:t>
      </w:r>
    </w:p>
    <w:p>
      <w:r>
        <w:rPr>
          <w:sz w:val="22"/>
        </w:rPr>
        <w:t>Tu empresa te paga de más en un mes por error. Son $5,000 extra. Tú:</w:t>
      </w:r>
    </w:p>
    <w:p>
      <w:pPr>
        <w:pStyle w:val="ListBullet"/>
      </w:pPr>
      <w:r>
        <w:rPr>
          <w:b/>
          <w:sz w:val="22"/>
        </w:rPr>
        <w:t xml:space="preserve">A) </w:t>
      </w:r>
      <w:r>
        <w:rPr>
          <w:color w:val="2E7D32"/>
          <w:sz w:val="22"/>
        </w:rPr>
        <w:t>Lo notifico de inmediato a nóminas</w:t>
      </w:r>
      <w:r>
        <w:rPr>
          <w:b/>
          <w:color w:val="2E7D32"/>
          <w:sz w:val="18"/>
        </w:rPr>
        <w:t xml:space="preserve">  ✅ SAFE</w:t>
      </w:r>
    </w:p>
    <w:p>
      <w:pPr>
        <w:pStyle w:val="ListBullet"/>
      </w:pPr>
      <w:r>
        <w:rPr>
          <w:b/>
          <w:sz w:val="22"/>
        </w:rPr>
        <w:t xml:space="preserve">B) </w:t>
      </w:r>
      <w:r>
        <w:rPr>
          <w:color w:val="CC0000"/>
          <w:sz w:val="22"/>
        </w:rPr>
        <w:t>Espero a ver si ellos lo notan</w:t>
      </w:r>
      <w:r>
        <w:rPr>
          <w:b/>
          <w:color w:val="CC0000"/>
          <w:sz w:val="18"/>
        </w:rPr>
        <w:t xml:space="preserve">  ⚠️ RIESGO 3</w:t>
      </w:r>
    </w:p>
    <w:p>
      <w:pPr>
        <w:pStyle w:val="ListBullet"/>
      </w:pPr>
      <w:r>
        <w:rPr>
          <w:b/>
          <w:sz w:val="22"/>
        </w:rPr>
        <w:t xml:space="preserve">C) </w:t>
      </w:r>
      <w:r>
        <w:rPr>
          <w:color w:val="CC0000"/>
          <w:sz w:val="22"/>
        </w:rPr>
        <w:t>Me lo quedo, fue su error</w:t>
      </w:r>
      <w:r>
        <w:rPr>
          <w:b/>
          <w:color w:val="CC0000"/>
          <w:sz w:val="18"/>
        </w:rPr>
        <w:t xml:space="preserve">  ⚠️ RIESGO 3</w:t>
      </w:r>
    </w:p>
    <w:p>
      <w:pPr>
        <w:pStyle w:val="ListBullet"/>
      </w:pPr>
      <w:r>
        <w:rPr>
          <w:b/>
          <w:sz w:val="22"/>
        </w:rPr>
        <w:t xml:space="preserve">D) </w:t>
      </w:r>
      <w:r>
        <w:rPr>
          <w:color w:val="CC0000"/>
          <w:sz w:val="22"/>
        </w:rPr>
        <w:t>Lo notifico pero pido que me lo dejen como adelanto</w:t>
      </w:r>
      <w:r>
        <w:rPr>
          <w:b/>
          <w:color w:val="CC0000"/>
          <w:sz w:val="18"/>
        </w:rPr>
        <w:t xml:space="preserve">  ⚠️ RIESGO 3</w:t>
      </w:r>
    </w:p>
    <w:p/>
    <w:p>
      <w:r>
        <w:rPr>
          <w:b/>
          <w:i/>
          <w:color w:val="999999"/>
          <w:sz w:val="2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rPr>
          <w:b/>
          <w:sz w:val="26"/>
        </w:rPr>
        <w:t>Pregunta i33</w:t>
      </w:r>
      <w:r>
        <w:rPr>
          <w:b/>
          <w:color w:val="2E7DB9"/>
          <w:sz w:val="22"/>
        </w:rPr>
        <w:t xml:space="preserve">  — Personalidad</w:t>
      </w:r>
    </w:p>
    <w:p>
      <w:r>
        <w:rPr>
          <w:sz w:val="22"/>
        </w:rPr>
        <w:t>Piensa en la pregunta 16 (error que nadie va a descubrir). Si ese error pudiera afectar a alguien en el futuro, aunque no de inmediato, ¿cambiaría tu respuesta?</w:t>
      </w:r>
    </w:p>
    <w:p>
      <w:pPr>
        <w:pStyle w:val="ListBullet"/>
      </w:pPr>
      <w:r>
        <w:rPr>
          <w:b/>
          <w:sz w:val="22"/>
        </w:rPr>
        <w:t xml:space="preserve">A) </w:t>
      </w:r>
      <w:r>
        <w:rPr>
          <w:sz w:val="22"/>
        </w:rPr>
        <w:t>No, mi respuesta sería la misma</w:t>
      </w:r>
    </w:p>
    <w:p>
      <w:pPr>
        <w:pStyle w:val="ListBullet"/>
      </w:pPr>
      <w:r>
        <w:rPr>
          <w:b/>
          <w:sz w:val="22"/>
        </w:rPr>
        <w:t xml:space="preserve">B) </w:t>
      </w:r>
      <w:r>
        <w:rPr>
          <w:color w:val="2E7D32"/>
          <w:sz w:val="22"/>
        </w:rPr>
        <w:t>Sí, en ese caso definitivamente lo reportaría</w:t>
      </w:r>
      <w:r>
        <w:rPr>
          <w:b/>
          <w:color w:val="2E7D32"/>
          <w:sz w:val="18"/>
        </w:rPr>
        <w:t xml:space="preserve">  ✅ SAFE</w:t>
      </w:r>
    </w:p>
    <w:p>
      <w:pPr>
        <w:pStyle w:val="ListBullet"/>
      </w:pPr>
      <w:r>
        <w:rPr>
          <w:b/>
          <w:sz w:val="22"/>
        </w:rPr>
        <w:t xml:space="preserve">C) </w:t>
      </w:r>
      <w:r>
        <w:rPr>
          <w:sz w:val="22"/>
        </w:rPr>
        <w:t>Depende de a quién podría afectar</w:t>
      </w:r>
    </w:p>
    <w:p>
      <w:pPr>
        <w:pStyle w:val="ListBullet"/>
      </w:pPr>
      <w:r>
        <w:rPr>
          <w:b/>
          <w:sz w:val="22"/>
        </w:rPr>
        <w:t xml:space="preserve">D) </w:t>
      </w:r>
      <w:r>
        <w:rPr>
          <w:sz w:val="22"/>
        </w:rPr>
        <w:t>Lo corregiría silenciosamente sin reportarlo</w:t>
      </w:r>
    </w:p>
    <w:p/>
    <w:p>
      <w:r>
        <w:rPr>
          <w:b/>
          <w:i/>
          <w:color w:val="999999"/>
          <w:sz w:val="2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rPr>
          <w:b/>
          <w:sz w:val="26"/>
        </w:rPr>
        <w:t>Pregunta i34</w:t>
      </w:r>
      <w:r>
        <w:rPr>
          <w:b/>
          <w:color w:val="2E7DB9"/>
          <w:sz w:val="22"/>
        </w:rPr>
        <w:t xml:space="preserve">  — Personalidad</w:t>
      </w:r>
    </w:p>
    <w:p>
      <w:r>
        <w:rPr>
          <w:sz w:val="22"/>
        </w:rPr>
        <w:t>¿Consideras justificable que alguien robe comida de un supermercado si tiene hambre y no tiene dinero?</w:t>
      </w:r>
    </w:p>
    <w:p>
      <w:pPr>
        <w:pStyle w:val="ListBullet"/>
      </w:pPr>
      <w:r>
        <w:rPr>
          <w:b/>
          <w:sz w:val="22"/>
        </w:rPr>
        <w:t xml:space="preserve">A) </w:t>
      </w:r>
      <w:r>
        <w:rPr>
          <w:sz w:val="22"/>
        </w:rPr>
        <w:t>No, robar nunca se justifica sin importar la circunstancia</w:t>
      </w:r>
    </w:p>
    <w:p>
      <w:pPr>
        <w:pStyle w:val="ListBullet"/>
      </w:pPr>
      <w:r>
        <w:rPr>
          <w:b/>
          <w:sz w:val="22"/>
        </w:rPr>
        <w:t xml:space="preserve">B) </w:t>
      </w:r>
      <w:r>
        <w:rPr>
          <w:sz w:val="22"/>
        </w:rPr>
        <w:t>Sí, la necesidad es más importante que la ley</w:t>
      </w:r>
    </w:p>
    <w:p>
      <w:pPr>
        <w:pStyle w:val="ListBullet"/>
      </w:pPr>
      <w:r>
        <w:rPr>
          <w:b/>
          <w:sz w:val="22"/>
        </w:rPr>
        <w:t xml:space="preserve">C) </w:t>
      </w:r>
      <w:r>
        <w:rPr>
          <w:sz w:val="22"/>
        </w:rPr>
        <w:t>Depende de la situación específica</w:t>
      </w:r>
    </w:p>
    <w:p>
      <w:pPr>
        <w:pStyle w:val="ListBullet"/>
      </w:pPr>
      <w:r>
        <w:rPr>
          <w:b/>
          <w:sz w:val="22"/>
        </w:rPr>
        <w:t xml:space="preserve">D) </w:t>
      </w:r>
      <w:r>
        <w:rPr>
          <w:color w:val="2E7D32"/>
          <w:sz w:val="22"/>
        </w:rPr>
        <w:t>No debería ser necesario, hay programas de ayuda</w:t>
      </w:r>
      <w:r>
        <w:rPr>
          <w:b/>
          <w:color w:val="2E7D32"/>
          <w:sz w:val="18"/>
        </w:rPr>
        <w:t xml:space="preserve">  ✅ SAFE</w:t>
      </w:r>
    </w:p>
    <w:p/>
    <w:p>
      <w:r>
        <w:rPr>
          <w:b/>
          <w:i/>
          <w:color w:val="999999"/>
          <w:sz w:val="2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rPr>
          <w:b/>
          <w:sz w:val="26"/>
        </w:rPr>
        <w:t>Pregunta i35</w:t>
      </w:r>
      <w:r>
        <w:rPr>
          <w:b/>
          <w:color w:val="2E7DB9"/>
          <w:sz w:val="22"/>
        </w:rPr>
        <w:t xml:space="preserve">  — Confiabilidad</w:t>
      </w:r>
    </w:p>
    <w:p>
      <w:r>
        <w:rPr>
          <w:sz w:val="22"/>
        </w:rPr>
        <w:t>Estás en un viaje de negocios y tu empresa te dio un presupuesto generoso para comidas. Gastaste menos de lo esperado. Tú:</w:t>
      </w:r>
    </w:p>
    <w:p>
      <w:pPr>
        <w:pStyle w:val="ListBullet"/>
      </w:pPr>
      <w:r>
        <w:rPr>
          <w:b/>
          <w:sz w:val="22"/>
        </w:rPr>
        <w:t xml:space="preserve">A) </w:t>
      </w:r>
      <w:r>
        <w:rPr>
          <w:color w:val="2E7D32"/>
          <w:sz w:val="22"/>
        </w:rPr>
        <w:t>Devuelvo lo que no gasté con los recibos reales</w:t>
      </w:r>
      <w:r>
        <w:rPr>
          <w:b/>
          <w:color w:val="2E7D32"/>
          <w:sz w:val="18"/>
        </w:rPr>
        <w:t xml:space="preserve">  ✅ SAFE</w:t>
      </w:r>
    </w:p>
    <w:p>
      <w:pPr>
        <w:pStyle w:val="ListBullet"/>
      </w:pPr>
      <w:r>
        <w:rPr>
          <w:b/>
          <w:sz w:val="22"/>
        </w:rPr>
        <w:t xml:space="preserve">B) </w:t>
      </w:r>
      <w:r>
        <w:rPr>
          <w:sz w:val="22"/>
        </w:rPr>
        <w:t>Inflo un poco los recibos para aprovechar el presupuesto completo</w:t>
      </w:r>
      <w:r>
        <w:rPr>
          <w:color w:val="F39C12"/>
          <w:sz w:val="18"/>
        </w:rPr>
        <w:t xml:space="preserve">  (riesgo 2)</w:t>
      </w:r>
    </w:p>
    <w:p>
      <w:pPr>
        <w:pStyle w:val="ListBullet"/>
      </w:pPr>
      <w:r>
        <w:rPr>
          <w:b/>
          <w:sz w:val="22"/>
        </w:rPr>
        <w:t xml:space="preserve">C) </w:t>
      </w:r>
      <w:r>
        <w:rPr>
          <w:sz w:val="22"/>
        </w:rPr>
        <w:t>Guardo lo que sobró por si lo necesito después</w:t>
      </w:r>
      <w:r>
        <w:rPr>
          <w:color w:val="F39C12"/>
          <w:sz w:val="18"/>
        </w:rPr>
        <w:t xml:space="preserve">  (riesgo 2)</w:t>
      </w:r>
    </w:p>
    <w:p>
      <w:pPr>
        <w:pStyle w:val="ListBullet"/>
      </w:pPr>
      <w:r>
        <w:rPr>
          <w:b/>
          <w:sz w:val="22"/>
        </w:rPr>
        <w:t xml:space="preserve">D) </w:t>
      </w:r>
      <w:r>
        <w:rPr>
          <w:sz w:val="22"/>
        </w:rPr>
        <w:t>Uso lo que sobró para invitar a un colega</w:t>
      </w:r>
      <w:r>
        <w:rPr>
          <w:color w:val="F39C12"/>
          <w:sz w:val="18"/>
        </w:rPr>
        <w:t xml:space="preserve">  (riesgo 2)</w:t>
      </w:r>
    </w:p>
    <w:p/>
    <w:p>
      <w:r>
        <w:rPr>
          <w:b/>
          <w:i/>
          <w:color w:val="999999"/>
          <w:sz w:val="2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