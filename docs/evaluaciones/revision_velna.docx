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Revisión VELNA</w:t>
      </w:r>
    </w:p>
    <w:p>
      <w:r>
        <w:rPr>
          <w:i/>
          <w:color w:val="888888"/>
          <w:sz w:val="20"/>
        </w:rPr>
        <w:t>150 preguntas cognitivas. 50 por nivel, 10 por dimensión. V=Verbal, E=Espacial, L=Lógico, N=Numérico, A=Abstracto.</w:t>
      </w:r>
    </w:p>
    <w:p>
      <w:r>
        <w:br w:type="page"/>
      </w:r>
    </w:p>
    <w:p>
      <w:pPr>
        <w:pStyle w:val="Heading1"/>
      </w:pPr>
      <w:r>
        <w:t>BÁSICO</w:t>
      </w:r>
    </w:p>
    <w:p>
      <w:pPr>
        <w:pStyle w:val="Heading2"/>
      </w:pPr>
      <w:r>
        <w:t>BÁSICO — Verbal (10 preguntas)</w:t>
      </w:r>
    </w:p>
    <w:p>
      <w:r>
        <w:rPr>
          <w:b/>
          <w:color w:val="1F283D"/>
        </w:rPr>
        <w:t>cb_v1</w:t>
      </w:r>
    </w:p>
    <w:p>
      <w:r>
        <w:rPr>
          <w:b/>
        </w:rPr>
        <w:t xml:space="preserve">Pregunta: </w:t>
      </w:r>
      <w:r>
        <w:t>AVIÓN es a HANGAR como BARCO es a:</w:t>
      </w:r>
    </w:p>
    <w:p>
      <w:pPr>
        <w:pStyle w:val="ListBullet"/>
      </w:pPr>
      <w:r>
        <w:rPr>
          <w:b/>
        </w:rPr>
        <w:t xml:space="preserve">A) </w:t>
      </w:r>
      <w:r>
        <w:t>Mar</w:t>
      </w:r>
    </w:p>
    <w:p>
      <w:pPr>
        <w:pStyle w:val="ListBullet"/>
      </w:pPr>
      <w:r>
        <w:rPr>
          <w:b/>
        </w:rPr>
        <w:t xml:space="preserve">B) </w:t>
      </w:r>
      <w:r>
        <w:t>Puerto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Ancla</w:t>
      </w:r>
    </w:p>
    <w:p>
      <w:pPr>
        <w:pStyle w:val="ListBullet"/>
      </w:pPr>
      <w:r>
        <w:rPr>
          <w:b/>
        </w:rPr>
        <w:t xml:space="preserve">D) </w:t>
      </w:r>
      <w:r>
        <w:t>Capitán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cb_v2</w:t>
      </w:r>
    </w:p>
    <w:p>
      <w:r>
        <w:rPr>
          <w:b/>
        </w:rPr>
        <w:t xml:space="preserve">Pregunta: </w:t>
      </w:r>
      <w:r>
        <w:t>¿Cuál palabra es sinónimo de 'postergar'?</w:t>
      </w:r>
    </w:p>
    <w:p>
      <w:pPr>
        <w:pStyle w:val="ListBullet"/>
      </w:pPr>
      <w:r>
        <w:rPr>
          <w:b/>
        </w:rPr>
        <w:t xml:space="preserve">A) </w:t>
      </w:r>
      <w:r>
        <w:t>Acelerar</w:t>
      </w:r>
    </w:p>
    <w:p>
      <w:pPr>
        <w:pStyle w:val="ListBullet"/>
      </w:pPr>
      <w:r>
        <w:rPr>
          <w:b/>
        </w:rPr>
        <w:t xml:space="preserve">B) </w:t>
      </w:r>
      <w:r>
        <w:t>Aplazar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Cancelar</w:t>
      </w:r>
    </w:p>
    <w:p>
      <w:pPr>
        <w:pStyle w:val="ListBullet"/>
      </w:pPr>
      <w:r>
        <w:rPr>
          <w:b/>
        </w:rPr>
        <w:t xml:space="preserve">D) </w:t>
      </w:r>
      <w:r>
        <w:t>Completar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cb_v3</w:t>
      </w:r>
    </w:p>
    <w:p>
      <w:r>
        <w:rPr>
          <w:b/>
        </w:rPr>
        <w:t xml:space="preserve">Pregunta: </w:t>
      </w:r>
      <w:r>
        <w:t>Completa: 'El proyecto avanzó sin _____ gracias a la buena organización.'</w:t>
      </w:r>
    </w:p>
    <w:p>
      <w:pPr>
        <w:pStyle w:val="ListBullet"/>
      </w:pPr>
      <w:r>
        <w:rPr>
          <w:b/>
        </w:rPr>
        <w:t xml:space="preserve">A) </w:t>
      </w:r>
      <w:r>
        <w:t>contratiempos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velocidad</w:t>
      </w:r>
    </w:p>
    <w:p>
      <w:pPr>
        <w:pStyle w:val="ListBullet"/>
      </w:pPr>
      <w:r>
        <w:rPr>
          <w:b/>
        </w:rPr>
        <w:t xml:space="preserve">C) </w:t>
      </w:r>
      <w:r>
        <w:t>equipos</w:t>
      </w:r>
    </w:p>
    <w:p>
      <w:pPr>
        <w:pStyle w:val="ListBullet"/>
      </w:pPr>
      <w:r>
        <w:rPr>
          <w:b/>
        </w:rPr>
        <w:t xml:space="preserve">D) </w:t>
      </w:r>
      <w:r>
        <w:t>reuniones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cb_v4</w:t>
      </w:r>
    </w:p>
    <w:p>
      <w:r>
        <w:rPr>
          <w:b/>
        </w:rPr>
        <w:t xml:space="preserve">Pregunta: </w:t>
      </w:r>
      <w:r>
        <w:t>¿Cuál es el antónimo de 'escaso'?</w:t>
      </w:r>
    </w:p>
    <w:p>
      <w:pPr>
        <w:pStyle w:val="ListBullet"/>
      </w:pPr>
      <w:r>
        <w:rPr>
          <w:b/>
        </w:rPr>
        <w:t xml:space="preserve">A) </w:t>
      </w:r>
      <w:r>
        <w:t>Pequeño</w:t>
      </w:r>
    </w:p>
    <w:p>
      <w:pPr>
        <w:pStyle w:val="ListBullet"/>
      </w:pPr>
      <w:r>
        <w:rPr>
          <w:b/>
        </w:rPr>
        <w:t xml:space="preserve">B) </w:t>
      </w:r>
      <w:r>
        <w:t>Abundante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Lento</w:t>
      </w:r>
    </w:p>
    <w:p>
      <w:pPr>
        <w:pStyle w:val="ListBullet"/>
      </w:pPr>
      <w:r>
        <w:rPr>
          <w:b/>
        </w:rPr>
        <w:t xml:space="preserve">D) </w:t>
      </w:r>
      <w:r>
        <w:t>Costoso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cb_v5</w:t>
      </w:r>
    </w:p>
    <w:p>
      <w:r>
        <w:rPr>
          <w:b/>
        </w:rPr>
        <w:t xml:space="preserve">Pregunta: </w:t>
      </w:r>
      <w:r>
        <w:t>DEFENDER es a INDEFENDIBLE como ROMPER es a:</w:t>
      </w:r>
    </w:p>
    <w:p>
      <w:pPr>
        <w:pStyle w:val="ListBullet"/>
      </w:pPr>
      <w:r>
        <w:rPr>
          <w:b/>
        </w:rPr>
        <w:t xml:space="preserve">A) </w:t>
      </w:r>
      <w:r>
        <w:t>Rompible</w:t>
      </w:r>
    </w:p>
    <w:p>
      <w:pPr>
        <w:pStyle w:val="ListBullet"/>
      </w:pPr>
      <w:r>
        <w:rPr>
          <w:b/>
        </w:rPr>
        <w:t xml:space="preserve">B) </w:t>
      </w:r>
      <w:r>
        <w:t>Irrompible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Rompedor</w:t>
      </w:r>
    </w:p>
    <w:p>
      <w:pPr>
        <w:pStyle w:val="ListBullet"/>
      </w:pPr>
      <w:r>
        <w:rPr>
          <w:b/>
        </w:rPr>
        <w:t xml:space="preserve">D) </w:t>
      </w:r>
      <w:r>
        <w:t>Roto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cb_v6</w:t>
      </w:r>
    </w:p>
    <w:p>
      <w:r>
        <w:rPr>
          <w:b/>
        </w:rPr>
        <w:t xml:space="preserve">Pregunta: </w:t>
      </w:r>
      <w:r>
        <w:t>¿Cuál palabra NO pertenece al grupo? Alegre, Contento, Rápido, Feliz.</w:t>
      </w:r>
    </w:p>
    <w:p>
      <w:pPr>
        <w:pStyle w:val="ListBullet"/>
      </w:pPr>
      <w:r>
        <w:rPr>
          <w:b/>
        </w:rPr>
        <w:t xml:space="preserve">A) </w:t>
      </w:r>
      <w:r>
        <w:t>Alegre</w:t>
      </w:r>
    </w:p>
    <w:p>
      <w:pPr>
        <w:pStyle w:val="ListBullet"/>
      </w:pPr>
      <w:r>
        <w:rPr>
          <w:b/>
        </w:rPr>
        <w:t xml:space="preserve">B) </w:t>
      </w:r>
      <w:r>
        <w:t>Contento</w:t>
      </w:r>
    </w:p>
    <w:p>
      <w:pPr>
        <w:pStyle w:val="ListBullet"/>
      </w:pPr>
      <w:r>
        <w:rPr>
          <w:b/>
        </w:rPr>
        <w:t xml:space="preserve">C) </w:t>
      </w:r>
      <w:r>
        <w:t>Rápido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Feliz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cb_v7</w:t>
      </w:r>
    </w:p>
    <w:p>
      <w:r>
        <w:rPr>
          <w:b/>
        </w:rPr>
        <w:t xml:space="preserve">Pregunta: </w:t>
      </w:r>
      <w:r>
        <w:t>'Las ventas del primer trimestre superaron las expectativas.' ¿Qué resume mejor esta frase?</w:t>
      </w:r>
    </w:p>
    <w:p>
      <w:pPr>
        <w:pStyle w:val="ListBullet"/>
      </w:pPr>
      <w:r>
        <w:rPr>
          <w:b/>
        </w:rPr>
        <w:t xml:space="preserve">A) </w:t>
      </w:r>
      <w:r>
        <w:t>Se vendió más de lo esperado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El trimestre fue malo</w:t>
      </w:r>
    </w:p>
    <w:p>
      <w:pPr>
        <w:pStyle w:val="ListBullet"/>
      </w:pPr>
      <w:r>
        <w:rPr>
          <w:b/>
        </w:rPr>
        <w:t xml:space="preserve">C) </w:t>
      </w:r>
      <w:r>
        <w:t>Las expectativas eran bajas</w:t>
      </w:r>
    </w:p>
    <w:p>
      <w:pPr>
        <w:pStyle w:val="ListBullet"/>
      </w:pPr>
      <w:r>
        <w:rPr>
          <w:b/>
        </w:rPr>
        <w:t xml:space="preserve">D) </w:t>
      </w:r>
      <w:r>
        <w:t>Se necesitan más vendedores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cb_v8</w:t>
      </w:r>
    </w:p>
    <w:p>
      <w:r>
        <w:rPr>
          <w:b/>
        </w:rPr>
        <w:t xml:space="preserve">Pregunta: </w:t>
      </w:r>
      <w:r>
        <w:t>PROFESOR es a ESCUELA como MÉDICO es a:</w:t>
      </w:r>
    </w:p>
    <w:p>
      <w:pPr>
        <w:pStyle w:val="ListBullet"/>
      </w:pPr>
      <w:r>
        <w:rPr>
          <w:b/>
        </w:rPr>
        <w:t xml:space="preserve">A) </w:t>
      </w:r>
      <w:r>
        <w:t>Enfermedad</w:t>
      </w:r>
    </w:p>
    <w:p>
      <w:pPr>
        <w:pStyle w:val="ListBullet"/>
      </w:pPr>
      <w:r>
        <w:rPr>
          <w:b/>
        </w:rPr>
        <w:t xml:space="preserve">B) </w:t>
      </w:r>
      <w:r>
        <w:t>Paciente</w:t>
      </w:r>
    </w:p>
    <w:p>
      <w:pPr>
        <w:pStyle w:val="ListBullet"/>
      </w:pPr>
      <w:r>
        <w:rPr>
          <w:b/>
        </w:rPr>
        <w:t xml:space="preserve">C) </w:t>
      </w:r>
      <w:r>
        <w:t>Hospital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Receta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cb_v9</w:t>
      </w:r>
    </w:p>
    <w:p>
      <w:r>
        <w:rPr>
          <w:b/>
        </w:rPr>
        <w:t xml:space="preserve">Pregunta: </w:t>
      </w:r>
      <w:r>
        <w:t>Completa: 'Es importante _____ los errores para no repetirlos en el futuro.'</w:t>
      </w:r>
    </w:p>
    <w:p>
      <w:pPr>
        <w:pStyle w:val="ListBullet"/>
      </w:pPr>
      <w:r>
        <w:rPr>
          <w:b/>
        </w:rPr>
        <w:t xml:space="preserve">A) </w:t>
      </w:r>
      <w:r>
        <w:t>ignorar</w:t>
      </w:r>
    </w:p>
    <w:p>
      <w:pPr>
        <w:pStyle w:val="ListBullet"/>
      </w:pPr>
      <w:r>
        <w:rPr>
          <w:b/>
        </w:rPr>
        <w:t xml:space="preserve">B) </w:t>
      </w:r>
      <w:r>
        <w:t>analizar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esconder</w:t>
      </w:r>
    </w:p>
    <w:p>
      <w:pPr>
        <w:pStyle w:val="ListBullet"/>
      </w:pPr>
      <w:r>
        <w:rPr>
          <w:b/>
        </w:rPr>
        <w:t xml:space="preserve">D) </w:t>
      </w:r>
      <w:r>
        <w:t>aceptar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cb_v10</w:t>
      </w:r>
    </w:p>
    <w:p>
      <w:r>
        <w:rPr>
          <w:b/>
        </w:rPr>
        <w:t xml:space="preserve">Pregunta: </w:t>
      </w:r>
      <w:r>
        <w:t>¿Cuál oración tiene un significado diferente a las demás?</w:t>
      </w:r>
    </w:p>
    <w:p>
      <w:pPr>
        <w:pStyle w:val="ListBullet"/>
      </w:pPr>
      <w:r>
        <w:rPr>
          <w:b/>
        </w:rPr>
        <w:t xml:space="preserve">A) </w:t>
      </w:r>
      <w:r>
        <w:t>El informe fue aprobado</w:t>
      </w:r>
    </w:p>
    <w:p>
      <w:pPr>
        <w:pStyle w:val="ListBullet"/>
      </w:pPr>
      <w:r>
        <w:rPr>
          <w:b/>
        </w:rPr>
        <w:t xml:space="preserve">B) </w:t>
      </w:r>
      <w:r>
        <w:t>El documento recibió el visto bueno</w:t>
      </w:r>
    </w:p>
    <w:p>
      <w:pPr>
        <w:pStyle w:val="ListBullet"/>
      </w:pPr>
      <w:r>
        <w:rPr>
          <w:b/>
        </w:rPr>
        <w:t xml:space="preserve">C) </w:t>
      </w:r>
      <w:r>
        <w:t>El reporte fue rechazado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El expediente fue autorizado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BÁSICO — Espacial (10 preguntas)</w:t>
      </w:r>
    </w:p>
    <w:p>
      <w:r>
        <w:rPr>
          <w:b/>
          <w:color w:val="1F283D"/>
        </w:rPr>
        <w:t>cb_e1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¿Cuál figura muestra la misma forma rotada 90° a la derecha?</w:t>
      </w:r>
    </w:p>
    <w:p>
      <w:pPr>
        <w:pStyle w:val="ListBullet"/>
      </w:pPr>
      <w:r>
        <w:rPr>
          <w:b/>
        </w:rPr>
        <w:t xml:space="preserve">A) </w:t>
      </w:r>
      <w:r>
        <w:t>Opción A</w:t>
      </w:r>
    </w:p>
    <w:p>
      <w:pPr>
        <w:pStyle w:val="ListBullet"/>
      </w:pPr>
      <w:r>
        <w:rPr>
          <w:b/>
        </w:rPr>
        <w:t xml:space="preserve">B) </w:t>
      </w:r>
      <w:r>
        <w:t>Opción B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Opción C</w:t>
      </w:r>
    </w:p>
    <w:p>
      <w:pPr>
        <w:pStyle w:val="ListBullet"/>
      </w:pPr>
      <w:r>
        <w:rPr>
          <w:b/>
        </w:rPr>
        <w:t xml:space="preserve">D) </w:t>
      </w:r>
      <w:r>
        <w:t>Opción D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cb_e2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¿Cuál es el reflejo horizontal (espejo) de esta flecha?</w:t>
      </w:r>
    </w:p>
    <w:p>
      <w:pPr>
        <w:pStyle w:val="ListBullet"/>
      </w:pPr>
      <w:r>
        <w:rPr>
          <w:b/>
        </w:rPr>
        <w:t xml:space="preserve">A) </w:t>
      </w:r>
      <w:r>
        <w:t>A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B</w:t>
      </w:r>
    </w:p>
    <w:p>
      <w:pPr>
        <w:pStyle w:val="ListBullet"/>
      </w:pPr>
      <w:r>
        <w:rPr>
          <w:b/>
        </w:rPr>
        <w:t xml:space="preserve">C) </w:t>
      </w:r>
      <w:r>
        <w:t>C</w:t>
      </w:r>
    </w:p>
    <w:p>
      <w:pPr>
        <w:pStyle w:val="ListBullet"/>
      </w:pPr>
      <w:r>
        <w:rPr>
          <w:b/>
        </w:rPr>
        <w:t xml:space="preserve">D) </w:t>
      </w:r>
      <w:r>
        <w:t>D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cb_e3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¿Cuál figura completa la secuencia? □ → □ girado 45° → ?</w:t>
      </w:r>
    </w:p>
    <w:p>
      <w:pPr>
        <w:pStyle w:val="ListBullet"/>
      </w:pPr>
      <w:r>
        <w:rPr>
          <w:b/>
        </w:rPr>
        <w:t xml:space="preserve">A) </w:t>
      </w:r>
      <w:r>
        <w:t>A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B</w:t>
      </w:r>
    </w:p>
    <w:p>
      <w:pPr>
        <w:pStyle w:val="ListBullet"/>
      </w:pPr>
      <w:r>
        <w:rPr>
          <w:b/>
        </w:rPr>
        <w:t xml:space="preserve">C) </w:t>
      </w:r>
      <w:r>
        <w:t>C</w:t>
      </w:r>
    </w:p>
    <w:p>
      <w:pPr>
        <w:pStyle w:val="ListBullet"/>
      </w:pPr>
      <w:r>
        <w:rPr>
          <w:b/>
        </w:rPr>
        <w:t xml:space="preserve">D) </w:t>
      </w:r>
      <w:r>
        <w:t>D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cb_e4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Si estás mirando hacia el Norte y giras 90° a la derecha, ¿hacia dónde miras?</w:t>
      </w:r>
    </w:p>
    <w:p>
      <w:pPr>
        <w:pStyle w:val="ListBullet"/>
      </w:pPr>
      <w:r>
        <w:rPr>
          <w:b/>
        </w:rPr>
        <w:t xml:space="preserve">A) </w:t>
      </w:r>
      <w:r>
        <w:t>Sur</w:t>
      </w:r>
    </w:p>
    <w:p>
      <w:pPr>
        <w:pStyle w:val="ListBullet"/>
      </w:pPr>
      <w:r>
        <w:rPr>
          <w:b/>
        </w:rPr>
        <w:t xml:space="preserve">B) </w:t>
      </w:r>
      <w:r>
        <w:t>Este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Oeste</w:t>
      </w:r>
    </w:p>
    <w:p>
      <w:pPr>
        <w:pStyle w:val="ListBullet"/>
      </w:pPr>
      <w:r>
        <w:rPr>
          <w:b/>
        </w:rPr>
        <w:t xml:space="preserve">D) </w:t>
      </w:r>
      <w:r>
        <w:t>Noroeste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cb_e5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¿Cuál figura es diferente a las demás?</w:t>
      </w:r>
    </w:p>
    <w:p>
      <w:pPr>
        <w:pStyle w:val="ListBullet"/>
      </w:pPr>
      <w:r>
        <w:rPr>
          <w:b/>
        </w:rPr>
        <w:t xml:space="preserve">A) </w:t>
      </w:r>
      <w:r>
        <w:t>A</w:t>
      </w:r>
    </w:p>
    <w:p>
      <w:pPr>
        <w:pStyle w:val="ListBullet"/>
      </w:pPr>
      <w:r>
        <w:rPr>
          <w:b/>
        </w:rPr>
        <w:t xml:space="preserve">B) </w:t>
      </w:r>
      <w:r>
        <w:t>B</w:t>
      </w:r>
    </w:p>
    <w:p>
      <w:pPr>
        <w:pStyle w:val="ListBullet"/>
      </w:pPr>
      <w:r>
        <w:rPr>
          <w:b/>
        </w:rPr>
        <w:t xml:space="preserve">C) </w:t>
      </w:r>
      <w:r>
        <w:t>C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D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cb_e6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¿Cuántas caras tiene un cubo?</w:t>
      </w:r>
    </w:p>
    <w:p>
      <w:pPr>
        <w:pStyle w:val="ListBullet"/>
      </w:pPr>
      <w:r>
        <w:rPr>
          <w:b/>
        </w:rPr>
        <w:t xml:space="preserve">A) </w:t>
      </w:r>
      <w:r>
        <w:t>4</w:t>
      </w:r>
    </w:p>
    <w:p>
      <w:pPr>
        <w:pStyle w:val="ListBullet"/>
      </w:pPr>
      <w:r>
        <w:rPr>
          <w:b/>
        </w:rPr>
        <w:t xml:space="preserve">B) </w:t>
      </w:r>
      <w:r>
        <w:t>5</w:t>
      </w:r>
    </w:p>
    <w:p>
      <w:pPr>
        <w:pStyle w:val="ListBullet"/>
      </w:pPr>
      <w:r>
        <w:rPr>
          <w:b/>
        </w:rPr>
        <w:t xml:space="preserve">C) </w:t>
      </w:r>
      <w:r>
        <w:t>6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8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cb_e7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¿Cuál figura muestra la forma T rotada 180°?</w:t>
      </w:r>
    </w:p>
    <w:p>
      <w:pPr>
        <w:pStyle w:val="ListBullet"/>
      </w:pPr>
      <w:r>
        <w:rPr>
          <w:b/>
        </w:rPr>
        <w:t xml:space="preserve">A) </w:t>
      </w:r>
      <w:r>
        <w:t>A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B</w:t>
      </w:r>
    </w:p>
    <w:p>
      <w:pPr>
        <w:pStyle w:val="ListBullet"/>
      </w:pPr>
      <w:r>
        <w:rPr>
          <w:b/>
        </w:rPr>
        <w:t xml:space="preserve">C) </w:t>
      </w:r>
      <w:r>
        <w:t>C</w:t>
      </w:r>
    </w:p>
    <w:p>
      <w:pPr>
        <w:pStyle w:val="ListBullet"/>
      </w:pPr>
      <w:r>
        <w:rPr>
          <w:b/>
        </w:rPr>
        <w:t xml:space="preserve">D) </w:t>
      </w:r>
      <w:r>
        <w:t>D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cb_e8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Si caminas 3 cuadras al Norte y luego 3 al Sur, ¿dónde estás?</w:t>
      </w:r>
    </w:p>
    <w:p>
      <w:pPr>
        <w:pStyle w:val="ListBullet"/>
      </w:pPr>
      <w:r>
        <w:rPr>
          <w:b/>
        </w:rPr>
        <w:t xml:space="preserve">A) </w:t>
      </w:r>
      <w:r>
        <w:t>3 cuadras al Norte</w:t>
      </w:r>
    </w:p>
    <w:p>
      <w:pPr>
        <w:pStyle w:val="ListBullet"/>
      </w:pPr>
      <w:r>
        <w:rPr>
          <w:b/>
        </w:rPr>
        <w:t xml:space="preserve">B) </w:t>
      </w:r>
      <w:r>
        <w:t>En el punto de inicio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6 cuadras al Norte</w:t>
      </w:r>
    </w:p>
    <w:p>
      <w:pPr>
        <w:pStyle w:val="ListBullet"/>
      </w:pPr>
      <w:r>
        <w:rPr>
          <w:b/>
        </w:rPr>
        <w:t xml:space="preserve">D) </w:t>
      </w:r>
      <w:r>
        <w:t>3 cuadras al Sur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cb_e9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Un reloj marca las 3:00. ¿Qué ángulo forman las manecillas?</w:t>
      </w:r>
    </w:p>
    <w:p>
      <w:pPr>
        <w:pStyle w:val="ListBullet"/>
      </w:pPr>
      <w:r>
        <w:rPr>
          <w:b/>
        </w:rPr>
        <w:t xml:space="preserve">A) </w:t>
      </w:r>
      <w:r>
        <w:t>45°</w:t>
      </w:r>
    </w:p>
    <w:p>
      <w:pPr>
        <w:pStyle w:val="ListBullet"/>
      </w:pPr>
      <w:r>
        <w:rPr>
          <w:b/>
        </w:rPr>
        <w:t xml:space="preserve">B) </w:t>
      </w:r>
      <w:r>
        <w:t>60°</w:t>
      </w:r>
    </w:p>
    <w:p>
      <w:pPr>
        <w:pStyle w:val="ListBullet"/>
      </w:pPr>
      <w:r>
        <w:rPr>
          <w:b/>
        </w:rPr>
        <w:t xml:space="preserve">C) </w:t>
      </w:r>
      <w:r>
        <w:t>90°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120°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cb_e10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¿Cuál de estas figuras puede plegarse para formar una caja abierta (sin tapa)?</w:t>
      </w:r>
    </w:p>
    <w:p>
      <w:pPr>
        <w:pStyle w:val="ListBullet"/>
      </w:pPr>
      <w:r>
        <w:rPr>
          <w:b/>
        </w:rPr>
        <w:t xml:space="preserve">A) </w:t>
      </w:r>
      <w:r>
        <w:t>A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B</w:t>
      </w:r>
    </w:p>
    <w:p>
      <w:pPr>
        <w:pStyle w:val="ListBullet"/>
      </w:pPr>
      <w:r>
        <w:rPr>
          <w:b/>
        </w:rPr>
        <w:t xml:space="preserve">C) </w:t>
      </w:r>
      <w:r>
        <w:t>C</w:t>
      </w:r>
    </w:p>
    <w:p>
      <w:pPr>
        <w:pStyle w:val="ListBullet"/>
      </w:pPr>
      <w:r>
        <w:rPr>
          <w:b/>
        </w:rPr>
        <w:t xml:space="preserve">D) </w:t>
      </w:r>
      <w:r>
        <w:t>D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BÁSICO — Lógico (10 preguntas)</w:t>
      </w:r>
    </w:p>
    <w:p>
      <w:r>
        <w:rPr>
          <w:b/>
          <w:color w:val="1F283D"/>
        </w:rPr>
        <w:t>cb_l1</w:t>
      </w:r>
    </w:p>
    <w:p>
      <w:r>
        <w:rPr>
          <w:b/>
        </w:rPr>
        <w:t xml:space="preserve">Pregunta: </w:t>
      </w:r>
      <w:r>
        <w:t>En una oficina, todos los gerentes tienen acceso al sistema. Laura tiene acceso al sistema. ¿Qué podemos concluir?</w:t>
      </w:r>
    </w:p>
    <w:p>
      <w:pPr>
        <w:pStyle w:val="ListBullet"/>
      </w:pPr>
      <w:r>
        <w:rPr>
          <w:b/>
        </w:rPr>
        <w:t xml:space="preserve">A) </w:t>
      </w:r>
      <w:r>
        <w:t>Laura es gerente</w:t>
      </w:r>
    </w:p>
    <w:p>
      <w:pPr>
        <w:pStyle w:val="ListBullet"/>
      </w:pPr>
      <w:r>
        <w:rPr>
          <w:b/>
        </w:rPr>
        <w:t xml:space="preserve">B) </w:t>
      </w:r>
      <w:r>
        <w:t>Laura podría ser gerente o no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Laura no es gerente</w:t>
      </w:r>
    </w:p>
    <w:p>
      <w:pPr>
        <w:pStyle w:val="ListBullet"/>
      </w:pPr>
      <w:r>
        <w:rPr>
          <w:b/>
        </w:rPr>
        <w:t xml:space="preserve">D) </w:t>
      </w:r>
      <w:r>
        <w:t>Laura es directora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cb_l2</w:t>
      </w:r>
    </w:p>
    <w:p>
      <w:r>
        <w:rPr>
          <w:b/>
        </w:rPr>
        <w:t xml:space="preserve">Pregunta: </w:t>
      </w:r>
      <w:r>
        <w:t>Si llueve, el piso se moja. El piso está seco. ¿Qué concluyes?</w:t>
      </w:r>
    </w:p>
    <w:p>
      <w:pPr>
        <w:pStyle w:val="ListBullet"/>
      </w:pPr>
      <w:r>
        <w:rPr>
          <w:b/>
        </w:rPr>
        <w:t xml:space="preserve">A) </w:t>
      </w:r>
      <w:r>
        <w:t>Está lloviendo</w:t>
      </w:r>
    </w:p>
    <w:p>
      <w:pPr>
        <w:pStyle w:val="ListBullet"/>
      </w:pPr>
      <w:r>
        <w:rPr>
          <w:b/>
        </w:rPr>
        <w:t xml:space="preserve">B) </w:t>
      </w:r>
      <w:r>
        <w:t>No está lloviendo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Alguien secó el piso</w:t>
      </w:r>
    </w:p>
    <w:p>
      <w:pPr>
        <w:pStyle w:val="ListBullet"/>
      </w:pPr>
      <w:r>
        <w:rPr>
          <w:b/>
        </w:rPr>
        <w:t xml:space="preserve">D) </w:t>
      </w:r>
      <w:r>
        <w:t>No se puede saber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cb_l3</w:t>
      </w:r>
    </w:p>
    <w:p>
      <w:r>
        <w:rPr>
          <w:b/>
        </w:rPr>
        <w:t xml:space="preserve">Pregunta: </w:t>
      </w:r>
      <w:r>
        <w:t>Todos los vendedores de la tienda usan uniforme. Pedro trabaja en la tienda pero no usa uniforme. ¿Qué se puede concluir?</w:t>
      </w:r>
    </w:p>
    <w:p>
      <w:pPr>
        <w:pStyle w:val="ListBullet"/>
      </w:pPr>
      <w:r>
        <w:rPr>
          <w:b/>
        </w:rPr>
        <w:t xml:space="preserve">A) </w:t>
      </w:r>
      <w:r>
        <w:t>Pedro es gerente</w:t>
      </w:r>
    </w:p>
    <w:p>
      <w:pPr>
        <w:pStyle w:val="ListBullet"/>
      </w:pPr>
      <w:r>
        <w:rPr>
          <w:b/>
        </w:rPr>
        <w:t xml:space="preserve">B) </w:t>
      </w:r>
      <w:r>
        <w:t>Pedro no es vendedor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Pedro olvidó su uniforme</w:t>
      </w:r>
    </w:p>
    <w:p>
      <w:pPr>
        <w:pStyle w:val="ListBullet"/>
      </w:pPr>
      <w:r>
        <w:rPr>
          <w:b/>
        </w:rPr>
        <w:t xml:space="preserve">D) </w:t>
      </w:r>
      <w:r>
        <w:t>Pedro es nuevo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cb_l4</w:t>
      </w:r>
    </w:p>
    <w:p>
      <w:r>
        <w:rPr>
          <w:b/>
        </w:rPr>
        <w:t xml:space="preserve">Pregunta: </w:t>
      </w:r>
      <w:r>
        <w:t>María es más alta que Pedro. Pedro es más alto que Luis. ¿Quién es el más bajo?</w:t>
      </w:r>
    </w:p>
    <w:p>
      <w:pPr>
        <w:pStyle w:val="ListBullet"/>
      </w:pPr>
      <w:r>
        <w:rPr>
          <w:b/>
        </w:rPr>
        <w:t xml:space="preserve">A) </w:t>
      </w:r>
      <w:r>
        <w:t>María</w:t>
      </w:r>
    </w:p>
    <w:p>
      <w:pPr>
        <w:pStyle w:val="ListBullet"/>
      </w:pPr>
      <w:r>
        <w:rPr>
          <w:b/>
        </w:rPr>
        <w:t xml:space="preserve">B) </w:t>
      </w:r>
      <w:r>
        <w:t>Pedro</w:t>
      </w:r>
    </w:p>
    <w:p>
      <w:pPr>
        <w:pStyle w:val="ListBullet"/>
      </w:pPr>
      <w:r>
        <w:rPr>
          <w:b/>
        </w:rPr>
        <w:t xml:space="preserve">C) </w:t>
      </w:r>
      <w:r>
        <w:t>Luis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No se puede saber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cb_l5</w:t>
      </w:r>
    </w:p>
    <w:p>
      <w:r>
        <w:rPr>
          <w:b/>
        </w:rPr>
        <w:t xml:space="preserve">Pregunta: </w:t>
      </w:r>
      <w:r>
        <w:t>Si el primer día del mes es lunes, ¿qué día de la semana será el día 15?</w:t>
      </w:r>
    </w:p>
    <w:p>
      <w:pPr>
        <w:pStyle w:val="ListBullet"/>
      </w:pPr>
      <w:r>
        <w:rPr>
          <w:b/>
        </w:rPr>
        <w:t xml:space="preserve">A) </w:t>
      </w:r>
      <w:r>
        <w:t>Lunes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Martes</w:t>
      </w:r>
    </w:p>
    <w:p>
      <w:pPr>
        <w:pStyle w:val="ListBullet"/>
      </w:pPr>
      <w:r>
        <w:rPr>
          <w:b/>
        </w:rPr>
        <w:t xml:space="preserve">C) </w:t>
      </w:r>
      <w:r>
        <w:t>Domingo</w:t>
      </w:r>
    </w:p>
    <w:p>
      <w:pPr>
        <w:pStyle w:val="ListBullet"/>
      </w:pPr>
      <w:r>
        <w:rPr>
          <w:b/>
        </w:rPr>
        <w:t xml:space="preserve">D) </w:t>
      </w:r>
      <w:r>
        <w:t>Sábado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cb_l6</w:t>
      </w:r>
    </w:p>
    <w:p>
      <w:r>
        <w:rPr>
          <w:b/>
        </w:rPr>
        <w:t xml:space="preserve">Pregunta: </w:t>
      </w:r>
      <w:r>
        <w:t>Un paquete tarda 3 días en llegar de A a B. Si lo envías un miércoles, ¿cuándo llega?</w:t>
      </w:r>
    </w:p>
    <w:p>
      <w:pPr>
        <w:pStyle w:val="ListBullet"/>
      </w:pPr>
      <w:r>
        <w:rPr>
          <w:b/>
        </w:rPr>
        <w:t xml:space="preserve">A) </w:t>
      </w:r>
      <w:r>
        <w:t>Viernes</w:t>
      </w:r>
    </w:p>
    <w:p>
      <w:pPr>
        <w:pStyle w:val="ListBullet"/>
      </w:pPr>
      <w:r>
        <w:rPr>
          <w:b/>
        </w:rPr>
        <w:t xml:space="preserve">B) </w:t>
      </w:r>
      <w:r>
        <w:t>Sábado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Domingo</w:t>
      </w:r>
    </w:p>
    <w:p>
      <w:pPr>
        <w:pStyle w:val="ListBullet"/>
      </w:pPr>
      <w:r>
        <w:rPr>
          <w:b/>
        </w:rPr>
        <w:t xml:space="preserve">D) </w:t>
      </w:r>
      <w:r>
        <w:t>Jueves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cb_l7</w:t>
      </w:r>
    </w:p>
    <w:p>
      <w:r>
        <w:rPr>
          <w:b/>
        </w:rPr>
        <w:t xml:space="preserve">Pregunta: </w:t>
      </w:r>
      <w:r>
        <w:t>En una fila de 5 personas, Ana está antes que Beto, y Carlos está entre ambos. ¿Cuál es el orden correcto?</w:t>
      </w:r>
    </w:p>
    <w:p>
      <w:pPr>
        <w:pStyle w:val="ListBullet"/>
      </w:pPr>
      <w:r>
        <w:rPr>
          <w:b/>
        </w:rPr>
        <w:t xml:space="preserve">A) </w:t>
      </w:r>
      <w:r>
        <w:t>Beto-Carlos-Ana</w:t>
      </w:r>
    </w:p>
    <w:p>
      <w:pPr>
        <w:pStyle w:val="ListBullet"/>
      </w:pPr>
      <w:r>
        <w:rPr>
          <w:b/>
        </w:rPr>
        <w:t xml:space="preserve">B) </w:t>
      </w:r>
      <w:r>
        <w:t>Ana-Carlos-Beto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Carlos-Ana-Beto</w:t>
      </w:r>
    </w:p>
    <w:p>
      <w:pPr>
        <w:pStyle w:val="ListBullet"/>
      </w:pPr>
      <w:r>
        <w:rPr>
          <w:b/>
        </w:rPr>
        <w:t xml:space="preserve">D) </w:t>
      </w:r>
      <w:r>
        <w:t>Ana-Beto-Carlos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cb_l8</w:t>
      </w:r>
    </w:p>
    <w:p>
      <w:r>
        <w:rPr>
          <w:b/>
        </w:rPr>
        <w:t xml:space="preserve">Pregunta: </w:t>
      </w:r>
      <w:r>
        <w:t>Si todos los lunes hay reunión, y hoy es lunes, entonces:</w:t>
      </w:r>
    </w:p>
    <w:p>
      <w:pPr>
        <w:pStyle w:val="ListBullet"/>
      </w:pPr>
      <w:r>
        <w:rPr>
          <w:b/>
        </w:rPr>
        <w:t xml:space="preserve">A) </w:t>
      </w:r>
      <w:r>
        <w:t>Mañana hay reunión</w:t>
      </w:r>
    </w:p>
    <w:p>
      <w:pPr>
        <w:pStyle w:val="ListBullet"/>
      </w:pPr>
      <w:r>
        <w:rPr>
          <w:b/>
        </w:rPr>
        <w:t xml:space="preserve">B) </w:t>
      </w:r>
      <w:r>
        <w:t>Hoy hay reunión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Ayer hubo reunión</w:t>
      </w:r>
    </w:p>
    <w:p>
      <w:pPr>
        <w:pStyle w:val="ListBullet"/>
      </w:pPr>
      <w:r>
        <w:rPr>
          <w:b/>
        </w:rPr>
        <w:t xml:space="preserve">D) </w:t>
      </w:r>
      <w:r>
        <w:t>La semana pasada no hubo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cb_l9</w:t>
      </w:r>
    </w:p>
    <w:p>
      <w:r>
        <w:rPr>
          <w:b/>
        </w:rPr>
        <w:t xml:space="preserve">Pregunta: </w:t>
      </w:r>
      <w:r>
        <w:t>'Si estudio, apruebo.' No aprobé. ¿Qué concluyes?</w:t>
      </w:r>
    </w:p>
    <w:p>
      <w:pPr>
        <w:pStyle w:val="ListBullet"/>
      </w:pPr>
      <w:r>
        <w:rPr>
          <w:b/>
        </w:rPr>
        <w:t xml:space="preserve">A) </w:t>
      </w:r>
      <w:r>
        <w:t>Estudié pero no fue suficiente</w:t>
      </w:r>
    </w:p>
    <w:p>
      <w:pPr>
        <w:pStyle w:val="ListBullet"/>
      </w:pPr>
      <w:r>
        <w:rPr>
          <w:b/>
        </w:rPr>
        <w:t xml:space="preserve">B) </w:t>
      </w:r>
      <w:r>
        <w:t>No estudié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El examen estaba difícil</w:t>
      </w:r>
    </w:p>
    <w:p>
      <w:pPr>
        <w:pStyle w:val="ListBullet"/>
      </w:pPr>
      <w:r>
        <w:rPr>
          <w:b/>
        </w:rPr>
        <w:t xml:space="preserve">D) </w:t>
      </w:r>
      <w:r>
        <w:t>Necesito estudiar más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cb_l10</w:t>
      </w:r>
    </w:p>
    <w:p>
      <w:r>
        <w:rPr>
          <w:b/>
        </w:rPr>
        <w:t xml:space="preserve">Pregunta: </w:t>
      </w:r>
      <w:r>
        <w:t>¿Cuál sigue? Lunes, Miércoles, Viernes, ___</w:t>
      </w:r>
    </w:p>
    <w:p>
      <w:pPr>
        <w:pStyle w:val="ListBullet"/>
      </w:pPr>
      <w:r>
        <w:rPr>
          <w:b/>
        </w:rPr>
        <w:t xml:space="preserve">A) </w:t>
      </w:r>
      <w:r>
        <w:t>Sábado</w:t>
      </w:r>
    </w:p>
    <w:p>
      <w:pPr>
        <w:pStyle w:val="ListBullet"/>
      </w:pPr>
      <w:r>
        <w:rPr>
          <w:b/>
        </w:rPr>
        <w:t xml:space="preserve">B) </w:t>
      </w:r>
      <w:r>
        <w:t>Domingo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Lunes</w:t>
      </w:r>
    </w:p>
    <w:p>
      <w:pPr>
        <w:pStyle w:val="ListBullet"/>
      </w:pPr>
      <w:r>
        <w:rPr>
          <w:b/>
        </w:rPr>
        <w:t xml:space="preserve">D) </w:t>
      </w:r>
      <w:r>
        <w:t>Martes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BÁSICO — Numérico (10 preguntas)</w:t>
      </w:r>
    </w:p>
    <w:p>
      <w:r>
        <w:rPr>
          <w:b/>
          <w:color w:val="1F283D"/>
        </w:rPr>
        <w:t>cb_n1</w:t>
      </w:r>
    </w:p>
    <w:p>
      <w:r>
        <w:rPr>
          <w:b/>
        </w:rPr>
        <w:t xml:space="preserve">Pregunta: </w:t>
      </w:r>
      <w:r>
        <w:t>¿Cuál número completa la serie? 2, 6, 12, 20, ___, 42</w:t>
      </w:r>
    </w:p>
    <w:p>
      <w:pPr>
        <w:pStyle w:val="ListBullet"/>
      </w:pPr>
      <w:r>
        <w:rPr>
          <w:b/>
        </w:rPr>
        <w:t xml:space="preserve">A) </w:t>
      </w:r>
      <w:r>
        <w:t>28</w:t>
      </w:r>
    </w:p>
    <w:p>
      <w:pPr>
        <w:pStyle w:val="ListBullet"/>
      </w:pPr>
      <w:r>
        <w:rPr>
          <w:b/>
        </w:rPr>
        <w:t xml:space="preserve">B) </w:t>
      </w:r>
      <w:r>
        <w:t>30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32</w:t>
      </w:r>
    </w:p>
    <w:p>
      <w:pPr>
        <w:pStyle w:val="ListBullet"/>
      </w:pPr>
      <w:r>
        <w:rPr>
          <w:b/>
        </w:rPr>
        <w:t xml:space="preserve">D) </w:t>
      </w:r>
      <w:r>
        <w:t>36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cb_n2</w:t>
      </w:r>
    </w:p>
    <w:p>
      <w:r>
        <w:rPr>
          <w:b/>
        </w:rPr>
        <w:t xml:space="preserve">Pregunta: </w:t>
      </w:r>
      <w:r>
        <w:t>¿Cuánto es el 20% de 400?</w:t>
      </w:r>
    </w:p>
    <w:p>
      <w:pPr>
        <w:pStyle w:val="ListBullet"/>
      </w:pPr>
      <w:r>
        <w:rPr>
          <w:b/>
        </w:rPr>
        <w:t xml:space="preserve">A) </w:t>
      </w:r>
      <w:r>
        <w:t>40</w:t>
      </w:r>
    </w:p>
    <w:p>
      <w:pPr>
        <w:pStyle w:val="ListBullet"/>
      </w:pPr>
      <w:r>
        <w:rPr>
          <w:b/>
        </w:rPr>
        <w:t xml:space="preserve">B) </w:t>
      </w:r>
      <w:r>
        <w:t>60</w:t>
      </w:r>
    </w:p>
    <w:p>
      <w:pPr>
        <w:pStyle w:val="ListBullet"/>
      </w:pPr>
      <w:r>
        <w:rPr>
          <w:b/>
        </w:rPr>
        <w:t xml:space="preserve">C) </w:t>
      </w:r>
      <w:r>
        <w:t>80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100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cb_n3</w:t>
      </w:r>
    </w:p>
    <w:p>
      <w:r>
        <w:rPr>
          <w:b/>
        </w:rPr>
        <w:t xml:space="preserve">Pregunta: </w:t>
      </w:r>
      <w:r>
        <w:t>Si 3 camisas cuestan $450, ¿cuánto cuestan 5?</w:t>
      </w:r>
    </w:p>
    <w:p>
      <w:pPr>
        <w:pStyle w:val="ListBullet"/>
      </w:pPr>
      <w:r>
        <w:rPr>
          <w:b/>
        </w:rPr>
        <w:t xml:space="preserve">A) </w:t>
      </w:r>
      <w:r>
        <w:t>$600</w:t>
      </w:r>
    </w:p>
    <w:p>
      <w:pPr>
        <w:pStyle w:val="ListBullet"/>
      </w:pPr>
      <w:r>
        <w:rPr>
          <w:b/>
        </w:rPr>
        <w:t xml:space="preserve">B) </w:t>
      </w:r>
      <w:r>
        <w:t>$700</w:t>
      </w:r>
    </w:p>
    <w:p>
      <w:pPr>
        <w:pStyle w:val="ListBullet"/>
      </w:pPr>
      <w:r>
        <w:rPr>
          <w:b/>
        </w:rPr>
        <w:t xml:space="preserve">C) </w:t>
      </w:r>
      <w:r>
        <w:t>$750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$900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cb_n4</w:t>
      </w:r>
    </w:p>
    <w:p>
      <w:r>
        <w:rPr>
          <w:b/>
        </w:rPr>
        <w:t xml:space="preserve">Pregunta: </w:t>
      </w:r>
      <w:r>
        <w:t>Un producto de $800 tiene 15% de descuento. ¿Cuánto pagas?</w:t>
      </w:r>
    </w:p>
    <w:p>
      <w:pPr>
        <w:pStyle w:val="ListBullet"/>
      </w:pPr>
      <w:r>
        <w:rPr>
          <w:b/>
        </w:rPr>
        <w:t xml:space="preserve">A) </w:t>
      </w:r>
      <w:r>
        <w:t>$640</w:t>
      </w:r>
    </w:p>
    <w:p>
      <w:pPr>
        <w:pStyle w:val="ListBullet"/>
      </w:pPr>
      <w:r>
        <w:rPr>
          <w:b/>
        </w:rPr>
        <w:t xml:space="preserve">B) </w:t>
      </w:r>
      <w:r>
        <w:t>$680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$720</w:t>
      </w:r>
    </w:p>
    <w:p>
      <w:pPr>
        <w:pStyle w:val="ListBullet"/>
      </w:pPr>
      <w:r>
        <w:rPr>
          <w:b/>
        </w:rPr>
        <w:t xml:space="preserve">D) </w:t>
      </w:r>
      <w:r>
        <w:t>$760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cb_n5</w:t>
      </w:r>
    </w:p>
    <w:p>
      <w:r>
        <w:rPr>
          <w:b/>
        </w:rPr>
        <w:t xml:space="preserve">Pregunta: </w:t>
      </w:r>
      <w:r>
        <w:t>Si ganas $12,000 al mes y ahorras el 25%, ¿cuánto ahorras?</w:t>
      </w:r>
    </w:p>
    <w:p>
      <w:pPr>
        <w:pStyle w:val="ListBullet"/>
      </w:pPr>
      <w:r>
        <w:rPr>
          <w:b/>
        </w:rPr>
        <w:t xml:space="preserve">A) </w:t>
      </w:r>
      <w:r>
        <w:t>$2,400</w:t>
      </w:r>
    </w:p>
    <w:p>
      <w:pPr>
        <w:pStyle w:val="ListBullet"/>
      </w:pPr>
      <w:r>
        <w:rPr>
          <w:b/>
        </w:rPr>
        <w:t xml:space="preserve">B) </w:t>
      </w:r>
      <w:r>
        <w:t>$2,800</w:t>
      </w:r>
    </w:p>
    <w:p>
      <w:pPr>
        <w:pStyle w:val="ListBullet"/>
      </w:pPr>
      <w:r>
        <w:rPr>
          <w:b/>
        </w:rPr>
        <w:t xml:space="preserve">C) </w:t>
      </w:r>
      <w:r>
        <w:t>$3,000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$3,200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cb_n6</w:t>
      </w:r>
    </w:p>
    <w:p>
      <w:r>
        <w:rPr>
          <w:b/>
        </w:rPr>
        <w:t xml:space="preserve">Pregunta: </w:t>
      </w:r>
      <w:r>
        <w:t>¿Cuál sigue? 5, 10, 20, 40, ___</w:t>
      </w:r>
    </w:p>
    <w:p>
      <w:pPr>
        <w:pStyle w:val="ListBullet"/>
      </w:pPr>
      <w:r>
        <w:rPr>
          <w:b/>
        </w:rPr>
        <w:t xml:space="preserve">A) </w:t>
      </w:r>
      <w:r>
        <w:t>50</w:t>
      </w:r>
    </w:p>
    <w:p>
      <w:pPr>
        <w:pStyle w:val="ListBullet"/>
      </w:pPr>
      <w:r>
        <w:rPr>
          <w:b/>
        </w:rPr>
        <w:t xml:space="preserve">B) </w:t>
      </w:r>
      <w:r>
        <w:t>60</w:t>
      </w:r>
    </w:p>
    <w:p>
      <w:pPr>
        <w:pStyle w:val="ListBullet"/>
      </w:pPr>
      <w:r>
        <w:rPr>
          <w:b/>
        </w:rPr>
        <w:t xml:space="preserve">C) </w:t>
      </w:r>
      <w:r>
        <w:t>80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100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cb_n7</w:t>
      </w:r>
    </w:p>
    <w:p>
      <w:r>
        <w:rPr>
          <w:b/>
        </w:rPr>
        <w:t xml:space="preserve">Pregunta: </w:t>
      </w:r>
      <w:r>
        <w:t>Si 4 personas pintan una pared en 6 horas, ¿cuántas horas tardan 8 personas?</w:t>
      </w:r>
    </w:p>
    <w:p>
      <w:pPr>
        <w:pStyle w:val="ListBullet"/>
      </w:pPr>
      <w:r>
        <w:rPr>
          <w:b/>
        </w:rPr>
        <w:t xml:space="preserve">A) </w:t>
      </w:r>
      <w:r>
        <w:t>2</w:t>
      </w:r>
    </w:p>
    <w:p>
      <w:pPr>
        <w:pStyle w:val="ListBullet"/>
      </w:pPr>
      <w:r>
        <w:rPr>
          <w:b/>
        </w:rPr>
        <w:t xml:space="preserve">B) </w:t>
      </w:r>
      <w:r>
        <w:t>3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4</w:t>
      </w:r>
    </w:p>
    <w:p>
      <w:pPr>
        <w:pStyle w:val="ListBullet"/>
      </w:pPr>
      <w:r>
        <w:rPr>
          <w:b/>
        </w:rPr>
        <w:t xml:space="preserve">D) </w:t>
      </w:r>
      <w:r>
        <w:t>12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cb_n8</w:t>
      </w:r>
    </w:p>
    <w:p>
      <w:r>
        <w:rPr>
          <w:b/>
        </w:rPr>
        <w:t xml:space="preserve">Pregunta: </w:t>
      </w:r>
      <w:r>
        <w:t>Una cafetería vendió: Lunes $800, Martes $1,200, Miércoles $600. ¿Cuál fue el promedio diario?</w:t>
      </w:r>
    </w:p>
    <w:p>
      <w:pPr>
        <w:pStyle w:val="ListBullet"/>
      </w:pPr>
      <w:r>
        <w:rPr>
          <w:b/>
        </w:rPr>
        <w:t xml:space="preserve">A) </w:t>
      </w:r>
      <w:r>
        <w:t>$800</w:t>
      </w:r>
    </w:p>
    <w:p>
      <w:pPr>
        <w:pStyle w:val="ListBullet"/>
      </w:pPr>
      <w:r>
        <w:rPr>
          <w:b/>
        </w:rPr>
        <w:t xml:space="preserve">B) </w:t>
      </w:r>
      <w:r>
        <w:t>$866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$900</w:t>
      </w:r>
    </w:p>
    <w:p>
      <w:pPr>
        <w:pStyle w:val="ListBullet"/>
      </w:pPr>
      <w:r>
        <w:rPr>
          <w:b/>
        </w:rPr>
        <w:t xml:space="preserve">D) </w:t>
      </w:r>
      <w:r>
        <w:t>$1,000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cb_n9</w:t>
      </w:r>
    </w:p>
    <w:p>
      <w:r>
        <w:rPr>
          <w:b/>
        </w:rPr>
        <w:t xml:space="preserve">Pregunta: </w:t>
      </w:r>
      <w:r>
        <w:t>Compras 3 artículos de $45 y pagas con un billete de $200. ¿Cuánto cambio recibes?</w:t>
      </w:r>
    </w:p>
    <w:p>
      <w:pPr>
        <w:pStyle w:val="ListBullet"/>
      </w:pPr>
      <w:r>
        <w:rPr>
          <w:b/>
        </w:rPr>
        <w:t xml:space="preserve">A) </w:t>
      </w:r>
      <w:r>
        <w:t>$55</w:t>
      </w:r>
    </w:p>
    <w:p>
      <w:pPr>
        <w:pStyle w:val="ListBullet"/>
      </w:pPr>
      <w:r>
        <w:rPr>
          <w:b/>
        </w:rPr>
        <w:t xml:space="preserve">B) </w:t>
      </w:r>
      <w:r>
        <w:t>$60</w:t>
      </w:r>
    </w:p>
    <w:p>
      <w:pPr>
        <w:pStyle w:val="ListBullet"/>
      </w:pPr>
      <w:r>
        <w:rPr>
          <w:b/>
        </w:rPr>
        <w:t xml:space="preserve">C) </w:t>
      </w:r>
      <w:r>
        <w:t>$65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$70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cb_n10</w:t>
      </w:r>
    </w:p>
    <w:p>
      <w:r>
        <w:rPr>
          <w:b/>
        </w:rPr>
        <w:t xml:space="preserve">Pregunta: </w:t>
      </w:r>
      <w:r>
        <w:t>¿Cuál número completa la serie? 1, 4, 9, 16, ___</w:t>
      </w:r>
    </w:p>
    <w:p>
      <w:pPr>
        <w:pStyle w:val="ListBullet"/>
      </w:pPr>
      <w:r>
        <w:rPr>
          <w:b/>
        </w:rPr>
        <w:t xml:space="preserve">A) </w:t>
      </w:r>
      <w:r>
        <w:t>20</w:t>
      </w:r>
    </w:p>
    <w:p>
      <w:pPr>
        <w:pStyle w:val="ListBullet"/>
      </w:pPr>
      <w:r>
        <w:rPr>
          <w:b/>
        </w:rPr>
        <w:t xml:space="preserve">B) </w:t>
      </w:r>
      <w:r>
        <w:t>24</w:t>
      </w:r>
    </w:p>
    <w:p>
      <w:pPr>
        <w:pStyle w:val="ListBullet"/>
      </w:pPr>
      <w:r>
        <w:rPr>
          <w:b/>
        </w:rPr>
        <w:t xml:space="preserve">C) </w:t>
      </w:r>
      <w:r>
        <w:t>25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30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BÁSICO — Abstracto (10 preguntas)</w:t>
      </w:r>
    </w:p>
    <w:p>
      <w:r>
        <w:rPr>
          <w:b/>
          <w:color w:val="1F283D"/>
        </w:rPr>
        <w:t>cb_a1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¿Cuál figura completa la secuencia?</w:t>
      </w:r>
    </w:p>
    <w:p>
      <w:pPr>
        <w:pStyle w:val="ListBullet"/>
      </w:pPr>
      <w:r>
        <w:rPr>
          <w:b/>
        </w:rPr>
        <w:t xml:space="preserve">A) </w:t>
      </w:r>
      <w:r>
        <w:t>A</w:t>
      </w:r>
    </w:p>
    <w:p>
      <w:pPr>
        <w:pStyle w:val="ListBullet"/>
      </w:pPr>
      <w:r>
        <w:rPr>
          <w:b/>
        </w:rPr>
        <w:t xml:space="preserve">B) </w:t>
      </w:r>
      <w:r>
        <w:t>B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C</w:t>
      </w:r>
    </w:p>
    <w:p>
      <w:pPr>
        <w:pStyle w:val="ListBullet"/>
      </w:pPr>
      <w:r>
        <w:rPr>
          <w:b/>
        </w:rPr>
        <w:t xml:space="preserve">D) </w:t>
      </w:r>
      <w:r>
        <w:t>D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cb_a2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Si ★=1, ◆=2, ●=3, entonces ★ + ◆ + ● = ?</w:t>
      </w:r>
    </w:p>
    <w:p>
      <w:pPr>
        <w:pStyle w:val="ListBullet"/>
      </w:pPr>
      <w:r>
        <w:rPr>
          <w:b/>
        </w:rPr>
        <w:t xml:space="preserve">A) </w:t>
      </w:r>
      <w:r>
        <w:t>5</w:t>
      </w:r>
    </w:p>
    <w:p>
      <w:pPr>
        <w:pStyle w:val="ListBullet"/>
      </w:pPr>
      <w:r>
        <w:rPr>
          <w:b/>
        </w:rPr>
        <w:t xml:space="preserve">B) </w:t>
      </w:r>
      <w:r>
        <w:t>6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7</w:t>
      </w:r>
    </w:p>
    <w:p>
      <w:pPr>
        <w:pStyle w:val="ListBullet"/>
      </w:pPr>
      <w:r>
        <w:rPr>
          <w:b/>
        </w:rPr>
        <w:t xml:space="preserve">D) </w:t>
      </w:r>
      <w:r>
        <w:t>8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cb_a3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¿Cuál figura completa el patrón 2×2?</w:t>
      </w:r>
    </w:p>
    <w:p>
      <w:pPr>
        <w:pStyle w:val="ListBullet"/>
      </w:pPr>
      <w:r>
        <w:rPr>
          <w:b/>
        </w:rPr>
        <w:t xml:space="preserve">A) </w:t>
      </w:r>
      <w:r>
        <w:t>A</w:t>
      </w:r>
    </w:p>
    <w:p>
      <w:pPr>
        <w:pStyle w:val="ListBullet"/>
      </w:pPr>
      <w:r>
        <w:rPr>
          <w:b/>
        </w:rPr>
        <w:t xml:space="preserve">B) </w:t>
      </w:r>
      <w:r>
        <w:t>B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C</w:t>
      </w:r>
    </w:p>
    <w:p>
      <w:pPr>
        <w:pStyle w:val="ListBullet"/>
      </w:pPr>
      <w:r>
        <w:rPr>
          <w:b/>
        </w:rPr>
        <w:t xml:space="preserve">D) </w:t>
      </w:r>
      <w:r>
        <w:t>D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cb_a4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En la serie A1, B2, C3, ¿qué sigue?</w:t>
      </w:r>
    </w:p>
    <w:p>
      <w:pPr>
        <w:pStyle w:val="ListBullet"/>
      </w:pPr>
      <w:r>
        <w:rPr>
          <w:b/>
        </w:rPr>
        <w:t xml:space="preserve">A) </w:t>
      </w:r>
      <w:r>
        <w:t>D4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C4</w:t>
      </w:r>
    </w:p>
    <w:p>
      <w:pPr>
        <w:pStyle w:val="ListBullet"/>
      </w:pPr>
      <w:r>
        <w:rPr>
          <w:b/>
        </w:rPr>
        <w:t xml:space="preserve">C) </w:t>
      </w:r>
      <w:r>
        <w:t>D3</w:t>
      </w:r>
    </w:p>
    <w:p>
      <w:pPr>
        <w:pStyle w:val="ListBullet"/>
      </w:pPr>
      <w:r>
        <w:rPr>
          <w:b/>
        </w:rPr>
        <w:t xml:space="preserve">D) </w:t>
      </w:r>
      <w:r>
        <w:t>A4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cb_a5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¿Cuál completa el patrón? ● ●● ●●● ?</w:t>
      </w:r>
    </w:p>
    <w:p>
      <w:pPr>
        <w:pStyle w:val="ListBullet"/>
      </w:pPr>
      <w:r>
        <w:rPr>
          <w:b/>
        </w:rPr>
        <w:t xml:space="preserve">A) </w:t>
      </w:r>
      <w:r>
        <w:t>●●●</w:t>
      </w:r>
    </w:p>
    <w:p>
      <w:pPr>
        <w:pStyle w:val="ListBullet"/>
      </w:pPr>
      <w:r>
        <w:rPr>
          <w:b/>
        </w:rPr>
        <w:t xml:space="preserve">B) </w:t>
      </w:r>
      <w:r>
        <w:t>●●●●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●●</w:t>
      </w:r>
    </w:p>
    <w:p>
      <w:pPr>
        <w:pStyle w:val="ListBullet"/>
      </w:pPr>
      <w:r>
        <w:rPr>
          <w:b/>
        </w:rPr>
        <w:t xml:space="preserve">D) </w:t>
      </w:r>
      <w:r>
        <w:t>●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cb_a6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Si → significa 'siguiente', ¿qué es 3 → → ?</w:t>
      </w:r>
    </w:p>
    <w:p>
      <w:pPr>
        <w:pStyle w:val="ListBullet"/>
      </w:pPr>
      <w:r>
        <w:rPr>
          <w:b/>
        </w:rPr>
        <w:t xml:space="preserve">A) </w:t>
      </w:r>
      <w:r>
        <w:t>4</w:t>
      </w:r>
    </w:p>
    <w:p>
      <w:pPr>
        <w:pStyle w:val="ListBullet"/>
      </w:pPr>
      <w:r>
        <w:rPr>
          <w:b/>
        </w:rPr>
        <w:t xml:space="preserve">B) </w:t>
      </w:r>
      <w:r>
        <w:t>5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6</w:t>
      </w:r>
    </w:p>
    <w:p>
      <w:pPr>
        <w:pStyle w:val="ListBullet"/>
      </w:pPr>
      <w:r>
        <w:rPr>
          <w:b/>
        </w:rPr>
        <w:t xml:space="preserve">D) </w:t>
      </w:r>
      <w:r>
        <w:t>3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cb_a7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¿Cuál figura sigue la secuencia de transformación?</w:t>
      </w:r>
    </w:p>
    <w:p>
      <w:pPr>
        <w:pStyle w:val="ListBullet"/>
      </w:pPr>
      <w:r>
        <w:rPr>
          <w:b/>
        </w:rPr>
        <w:t xml:space="preserve">A) </w:t>
      </w:r>
      <w:r>
        <w:t>A</w:t>
      </w:r>
    </w:p>
    <w:p>
      <w:pPr>
        <w:pStyle w:val="ListBullet"/>
      </w:pPr>
      <w:r>
        <w:rPr>
          <w:b/>
        </w:rPr>
        <w:t xml:space="preserve">B) </w:t>
      </w:r>
      <w:r>
        <w:t>B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C</w:t>
      </w:r>
    </w:p>
    <w:p>
      <w:pPr>
        <w:pStyle w:val="ListBullet"/>
      </w:pPr>
      <w:r>
        <w:rPr>
          <w:b/>
        </w:rPr>
        <w:t xml:space="preserve">D) </w:t>
      </w:r>
      <w:r>
        <w:t>D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cb_a8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¿Cuál regla sigue la serie? 2, 4, 8, 16, 32</w:t>
      </w:r>
    </w:p>
    <w:p>
      <w:pPr>
        <w:pStyle w:val="ListBullet"/>
      </w:pPr>
      <w:r>
        <w:rPr>
          <w:b/>
        </w:rPr>
        <w:t xml:space="preserve">A) </w:t>
      </w:r>
      <w:r>
        <w:t>Sumar 2</w:t>
      </w:r>
    </w:p>
    <w:p>
      <w:pPr>
        <w:pStyle w:val="ListBullet"/>
      </w:pPr>
      <w:r>
        <w:rPr>
          <w:b/>
        </w:rPr>
        <w:t xml:space="preserve">B) </w:t>
      </w:r>
      <w:r>
        <w:t>Multiplicar por 2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Sumar el anterior</w:t>
      </w:r>
    </w:p>
    <w:p>
      <w:pPr>
        <w:pStyle w:val="ListBullet"/>
      </w:pPr>
      <w:r>
        <w:rPr>
          <w:b/>
        </w:rPr>
        <w:t xml:space="preserve">D) </w:t>
      </w:r>
      <w:r>
        <w:t>Multiplicar por 3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cb_a9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Si ▲ siempre va antes de ■, ¿cuál secuencia es correcta?</w:t>
      </w:r>
    </w:p>
    <w:p>
      <w:pPr>
        <w:pStyle w:val="ListBullet"/>
      </w:pPr>
      <w:r>
        <w:rPr>
          <w:b/>
        </w:rPr>
        <w:t xml:space="preserve">A) </w:t>
      </w:r>
      <w:r>
        <w:t>■ ▲ ●</w:t>
      </w:r>
    </w:p>
    <w:p>
      <w:pPr>
        <w:pStyle w:val="ListBullet"/>
      </w:pPr>
      <w:r>
        <w:rPr>
          <w:b/>
        </w:rPr>
        <w:t xml:space="preserve">B) </w:t>
      </w:r>
      <w:r>
        <w:t>▲ ■ ●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● ■ ▲</w:t>
      </w:r>
    </w:p>
    <w:p>
      <w:pPr>
        <w:pStyle w:val="ListBullet"/>
      </w:pPr>
      <w:r>
        <w:rPr>
          <w:b/>
        </w:rPr>
        <w:t xml:space="preserve">D) </w:t>
      </w:r>
      <w:r>
        <w:t>■ ● ▲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cb_a10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¿Cuál figura NO pertenece al grupo?</w:t>
      </w:r>
    </w:p>
    <w:p>
      <w:pPr>
        <w:pStyle w:val="ListBullet"/>
      </w:pPr>
      <w:r>
        <w:rPr>
          <w:b/>
        </w:rPr>
        <w:t xml:space="preserve">A) </w:t>
      </w:r>
      <w:r>
        <w:t>A</w:t>
      </w:r>
    </w:p>
    <w:p>
      <w:pPr>
        <w:pStyle w:val="ListBullet"/>
      </w:pPr>
      <w:r>
        <w:rPr>
          <w:b/>
        </w:rPr>
        <w:t xml:space="preserve">B) </w:t>
      </w:r>
      <w:r>
        <w:t>B</w:t>
      </w:r>
    </w:p>
    <w:p>
      <w:pPr>
        <w:pStyle w:val="ListBullet"/>
      </w:pPr>
      <w:r>
        <w:rPr>
          <w:b/>
        </w:rPr>
        <w:t xml:space="preserve">C) </w:t>
      </w:r>
      <w:r>
        <w:t>C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D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INTERMEDIO</w:t>
      </w:r>
    </w:p>
    <w:p>
      <w:pPr>
        <w:pStyle w:val="Heading2"/>
      </w:pPr>
      <w:r>
        <w:t>INTERMEDIO — Verbal (10 preguntas)</w:t>
      </w:r>
    </w:p>
    <w:p>
      <w:r>
        <w:rPr>
          <w:b/>
          <w:color w:val="1F283D"/>
        </w:rPr>
        <w:t>cm_v1</w:t>
      </w:r>
    </w:p>
    <w:p>
      <w:r>
        <w:rPr>
          <w:b/>
        </w:rPr>
        <w:t xml:space="preserve">Pregunta: </w:t>
      </w:r>
      <w:r>
        <w:t>CIRUJANO es a BISTURÍ como CARPINTERO es a:</w:t>
      </w:r>
    </w:p>
    <w:p>
      <w:pPr>
        <w:pStyle w:val="ListBullet"/>
      </w:pPr>
      <w:r>
        <w:rPr>
          <w:b/>
        </w:rPr>
        <w:t xml:space="preserve">A) </w:t>
      </w:r>
      <w:r>
        <w:t>Madera</w:t>
      </w:r>
    </w:p>
    <w:p>
      <w:pPr>
        <w:pStyle w:val="ListBullet"/>
      </w:pPr>
      <w:r>
        <w:rPr>
          <w:b/>
        </w:rPr>
        <w:t xml:space="preserve">B) </w:t>
      </w:r>
      <w:r>
        <w:t>Martillo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Casa</w:t>
      </w:r>
    </w:p>
    <w:p>
      <w:pPr>
        <w:pStyle w:val="ListBullet"/>
      </w:pPr>
      <w:r>
        <w:rPr>
          <w:b/>
        </w:rPr>
        <w:t xml:space="preserve">D) </w:t>
      </w:r>
      <w:r>
        <w:t>Clavo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cm_v2</w:t>
      </w:r>
    </w:p>
    <w:p>
      <w:r>
        <w:rPr>
          <w:b/>
        </w:rPr>
        <w:t xml:space="preserve">Pregunta: </w:t>
      </w:r>
      <w:r>
        <w:t>¿Qué significa 'pragmático'?</w:t>
      </w:r>
    </w:p>
    <w:p>
      <w:pPr>
        <w:pStyle w:val="ListBullet"/>
      </w:pPr>
      <w:r>
        <w:rPr>
          <w:b/>
        </w:rPr>
        <w:t xml:space="preserve">A) </w:t>
      </w:r>
      <w:r>
        <w:t>Teórico y abstracto</w:t>
      </w:r>
    </w:p>
    <w:p>
      <w:pPr>
        <w:pStyle w:val="ListBullet"/>
      </w:pPr>
      <w:r>
        <w:rPr>
          <w:b/>
        </w:rPr>
        <w:t xml:space="preserve">B) </w:t>
      </w:r>
      <w:r>
        <w:t>Orientado a lo práctico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Relacionado con la gramática</w:t>
      </w:r>
    </w:p>
    <w:p>
      <w:pPr>
        <w:pStyle w:val="ListBullet"/>
      </w:pPr>
      <w:r>
        <w:rPr>
          <w:b/>
        </w:rPr>
        <w:t xml:space="preserve">D) </w:t>
      </w:r>
      <w:r>
        <w:t>Que tiene muchos problemas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cm_v3</w:t>
      </w:r>
    </w:p>
    <w:p>
      <w:r>
        <w:rPr>
          <w:b/>
        </w:rPr>
        <w:t xml:space="preserve">Pregunta: </w:t>
      </w:r>
      <w:r>
        <w:t>Completa: 'A pesar de la presión del mercado, la empresa _____ su posición.'</w:t>
      </w:r>
    </w:p>
    <w:p>
      <w:pPr>
        <w:pStyle w:val="ListBullet"/>
      </w:pPr>
      <w:r>
        <w:rPr>
          <w:b/>
        </w:rPr>
        <w:t xml:space="preserve">A) </w:t>
      </w:r>
      <w:r>
        <w:t>abandonó</w:t>
      </w:r>
    </w:p>
    <w:p>
      <w:pPr>
        <w:pStyle w:val="ListBullet"/>
      </w:pPr>
      <w:r>
        <w:rPr>
          <w:b/>
        </w:rPr>
        <w:t xml:space="preserve">B) </w:t>
      </w:r>
      <w:r>
        <w:t>consolidó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ignoró</w:t>
      </w:r>
    </w:p>
    <w:p>
      <w:pPr>
        <w:pStyle w:val="ListBullet"/>
      </w:pPr>
      <w:r>
        <w:rPr>
          <w:b/>
        </w:rPr>
        <w:t xml:space="preserve">D) </w:t>
      </w:r>
      <w:r>
        <w:t>perdió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cm_v4</w:t>
      </w:r>
    </w:p>
    <w:p>
      <w:r>
        <w:rPr>
          <w:b/>
        </w:rPr>
        <w:t xml:space="preserve">Pregunta: </w:t>
      </w:r>
      <w:r>
        <w:t>EFÍMERO es a PERMANENTE como SIMPLE es a:</w:t>
      </w:r>
    </w:p>
    <w:p>
      <w:pPr>
        <w:pStyle w:val="ListBullet"/>
      </w:pPr>
      <w:r>
        <w:rPr>
          <w:b/>
        </w:rPr>
        <w:t xml:space="preserve">A) </w:t>
      </w:r>
      <w:r>
        <w:t>Fácil</w:t>
      </w:r>
    </w:p>
    <w:p>
      <w:pPr>
        <w:pStyle w:val="ListBullet"/>
      </w:pPr>
      <w:r>
        <w:rPr>
          <w:b/>
        </w:rPr>
        <w:t xml:space="preserve">B) </w:t>
      </w:r>
      <w:r>
        <w:t>Sencillo</w:t>
      </w:r>
    </w:p>
    <w:p>
      <w:pPr>
        <w:pStyle w:val="ListBullet"/>
      </w:pPr>
      <w:r>
        <w:rPr>
          <w:b/>
        </w:rPr>
        <w:t xml:space="preserve">C) </w:t>
      </w:r>
      <w:r>
        <w:t>Complejo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Claro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cm_v5</w:t>
      </w:r>
    </w:p>
    <w:p>
      <w:r>
        <w:rPr>
          <w:b/>
        </w:rPr>
        <w:t xml:space="preserve">Pregunta: </w:t>
      </w:r>
      <w:r>
        <w:t>'Las ventas cayeron 30% pero la rentabilidad mejoró.' Esto sugiere que:</w:t>
      </w:r>
    </w:p>
    <w:p>
      <w:pPr>
        <w:pStyle w:val="ListBullet"/>
      </w:pPr>
      <w:r>
        <w:rPr>
          <w:b/>
        </w:rPr>
        <w:t xml:space="preserve">A) </w:t>
      </w:r>
      <w:r>
        <w:t>Se vendió más caro</w:t>
      </w:r>
    </w:p>
    <w:p>
      <w:pPr>
        <w:pStyle w:val="ListBullet"/>
      </w:pPr>
      <w:r>
        <w:rPr>
          <w:b/>
        </w:rPr>
        <w:t xml:space="preserve">B) </w:t>
      </w:r>
      <w:r>
        <w:t>Se redujeron costos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Se contrató más personal</w:t>
      </w:r>
    </w:p>
    <w:p>
      <w:pPr>
        <w:pStyle w:val="ListBullet"/>
      </w:pPr>
      <w:r>
        <w:rPr>
          <w:b/>
        </w:rPr>
        <w:t xml:space="preserve">D) </w:t>
      </w:r>
      <w:r>
        <w:t>El mercado creció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cm_v6</w:t>
      </w:r>
    </w:p>
    <w:p>
      <w:r>
        <w:rPr>
          <w:b/>
        </w:rPr>
        <w:t xml:space="preserve">Pregunta: </w:t>
      </w:r>
      <w:r>
        <w:t>¿Cuál oración contiene una contradicción?</w:t>
      </w:r>
    </w:p>
    <w:p>
      <w:pPr>
        <w:pStyle w:val="ListBullet"/>
      </w:pPr>
      <w:r>
        <w:rPr>
          <w:b/>
        </w:rPr>
        <w:t xml:space="preserve">A) </w:t>
      </w:r>
      <w:r>
        <w:t>A veces llueve por la tarde</w:t>
      </w:r>
    </w:p>
    <w:p>
      <w:pPr>
        <w:pStyle w:val="ListBullet"/>
      </w:pPr>
      <w:r>
        <w:rPr>
          <w:b/>
        </w:rPr>
        <w:t xml:space="preserve">B) </w:t>
      </w:r>
      <w:r>
        <w:t>Nunca como carne, pero ayer comí un filete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Me gusta correr los fines de semana</w:t>
      </w:r>
    </w:p>
    <w:p>
      <w:pPr>
        <w:pStyle w:val="ListBullet"/>
      </w:pPr>
      <w:r>
        <w:rPr>
          <w:b/>
        </w:rPr>
        <w:t xml:space="preserve">D) </w:t>
      </w:r>
      <w:r>
        <w:t>Trabajo mejor por las mañanas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cm_v7</w:t>
      </w:r>
    </w:p>
    <w:p>
      <w:r>
        <w:rPr>
          <w:b/>
        </w:rPr>
        <w:t xml:space="preserve">Pregunta: </w:t>
      </w:r>
      <w:r>
        <w:t>ACCESIBLE es a INACCESIBLE como CREÍBLE es a:</w:t>
      </w:r>
    </w:p>
    <w:p>
      <w:pPr>
        <w:pStyle w:val="ListBullet"/>
      </w:pPr>
      <w:r>
        <w:rPr>
          <w:b/>
        </w:rPr>
        <w:t xml:space="preserve">A) </w:t>
      </w:r>
      <w:r>
        <w:t>Increíble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Crédulo</w:t>
      </w:r>
    </w:p>
    <w:p>
      <w:pPr>
        <w:pStyle w:val="ListBullet"/>
      </w:pPr>
      <w:r>
        <w:rPr>
          <w:b/>
        </w:rPr>
        <w:t xml:space="preserve">C) </w:t>
      </w:r>
      <w:r>
        <w:t>Credibilidad</w:t>
      </w:r>
    </w:p>
    <w:p>
      <w:pPr>
        <w:pStyle w:val="ListBullet"/>
      </w:pPr>
      <w:r>
        <w:rPr>
          <w:b/>
        </w:rPr>
        <w:t xml:space="preserve">D) </w:t>
      </w:r>
      <w:r>
        <w:t>Desconfiado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cm_v8</w:t>
      </w:r>
    </w:p>
    <w:p>
      <w:r>
        <w:rPr>
          <w:b/>
        </w:rPr>
        <w:t xml:space="preserve">Pregunta: </w:t>
      </w:r>
      <w:r>
        <w:t>'La reunión fue pospuesta indefinidamente.' Esto significa:</w:t>
      </w:r>
    </w:p>
    <w:p>
      <w:pPr>
        <w:pStyle w:val="ListBullet"/>
      </w:pPr>
      <w:r>
        <w:rPr>
          <w:b/>
        </w:rPr>
        <w:t xml:space="preserve">A) </w:t>
      </w:r>
      <w:r>
        <w:t>Se canceló para siempre</w:t>
      </w:r>
    </w:p>
    <w:p>
      <w:pPr>
        <w:pStyle w:val="ListBullet"/>
      </w:pPr>
      <w:r>
        <w:rPr>
          <w:b/>
        </w:rPr>
        <w:t xml:space="preserve">B) </w:t>
      </w:r>
      <w:r>
        <w:t>Se movió a mañana</w:t>
      </w:r>
    </w:p>
    <w:p>
      <w:pPr>
        <w:pStyle w:val="ListBullet"/>
      </w:pPr>
      <w:r>
        <w:rPr>
          <w:b/>
        </w:rPr>
        <w:t xml:space="preserve">C) </w:t>
      </w:r>
      <w:r>
        <w:t>No tiene nueva fecha definida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Se hará esta semana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cm_v9</w:t>
      </w:r>
    </w:p>
    <w:p>
      <w:r>
        <w:rPr>
          <w:b/>
        </w:rPr>
        <w:t xml:space="preserve">Pregunta: </w:t>
      </w:r>
      <w:r>
        <w:t>MEDICINA es a SALUD como EDUCACIÓN es a:</w:t>
      </w:r>
    </w:p>
    <w:p>
      <w:pPr>
        <w:pStyle w:val="ListBullet"/>
      </w:pPr>
      <w:r>
        <w:rPr>
          <w:b/>
        </w:rPr>
        <w:t xml:space="preserve">A) </w:t>
      </w:r>
      <w:r>
        <w:t>Escuela</w:t>
      </w:r>
    </w:p>
    <w:p>
      <w:pPr>
        <w:pStyle w:val="ListBullet"/>
      </w:pPr>
      <w:r>
        <w:rPr>
          <w:b/>
        </w:rPr>
        <w:t xml:space="preserve">B) </w:t>
      </w:r>
      <w:r>
        <w:t>Profesor</w:t>
      </w:r>
    </w:p>
    <w:p>
      <w:pPr>
        <w:pStyle w:val="ListBullet"/>
      </w:pPr>
      <w:r>
        <w:rPr>
          <w:b/>
        </w:rPr>
        <w:t xml:space="preserve">C) </w:t>
      </w:r>
      <w:r>
        <w:t>Conocimiento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Libro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cm_v10</w:t>
      </w:r>
    </w:p>
    <w:p>
      <w:r>
        <w:rPr>
          <w:b/>
        </w:rPr>
        <w:t xml:space="preserve">Pregunta: </w:t>
      </w:r>
      <w:r>
        <w:t>¿Cuál palabra es el mejor antónimo de 'ambiguo'?</w:t>
      </w:r>
    </w:p>
    <w:p>
      <w:pPr>
        <w:pStyle w:val="ListBullet"/>
      </w:pPr>
      <w:r>
        <w:rPr>
          <w:b/>
        </w:rPr>
        <w:t xml:space="preserve">A) </w:t>
      </w:r>
      <w:r>
        <w:t>Confuso</w:t>
      </w:r>
    </w:p>
    <w:p>
      <w:pPr>
        <w:pStyle w:val="ListBullet"/>
      </w:pPr>
      <w:r>
        <w:rPr>
          <w:b/>
        </w:rPr>
        <w:t xml:space="preserve">B) </w:t>
      </w:r>
      <w:r>
        <w:t>Preciso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Extenso</w:t>
      </w:r>
    </w:p>
    <w:p>
      <w:pPr>
        <w:pStyle w:val="ListBullet"/>
      </w:pPr>
      <w:r>
        <w:rPr>
          <w:b/>
        </w:rPr>
        <w:t xml:space="preserve">D) </w:t>
      </w:r>
      <w:r>
        <w:t>Complejo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INTERMEDIO — Espacial (10 preguntas)</w:t>
      </w:r>
    </w:p>
    <w:p>
      <w:r>
        <w:rPr>
          <w:b/>
          <w:color w:val="1F283D"/>
        </w:rPr>
        <w:t>cm_e1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¿Cuál es la forma F rotada 90° en sentido horario?</w:t>
      </w:r>
    </w:p>
    <w:p>
      <w:pPr>
        <w:pStyle w:val="ListBullet"/>
      </w:pPr>
      <w:r>
        <w:rPr>
          <w:b/>
        </w:rPr>
        <w:t xml:space="preserve">A) </w:t>
      </w:r>
      <w:r>
        <w:t>A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B</w:t>
      </w:r>
    </w:p>
    <w:p>
      <w:pPr>
        <w:pStyle w:val="ListBullet"/>
      </w:pPr>
      <w:r>
        <w:rPr>
          <w:b/>
        </w:rPr>
        <w:t xml:space="preserve">C) </w:t>
      </w:r>
      <w:r>
        <w:t>C</w:t>
      </w:r>
    </w:p>
    <w:p>
      <w:pPr>
        <w:pStyle w:val="ListBullet"/>
      </w:pPr>
      <w:r>
        <w:rPr>
          <w:b/>
        </w:rPr>
        <w:t xml:space="preserve">D) </w:t>
      </w:r>
      <w:r>
        <w:t>D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cm_e2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Si un dado muestra 3 arriba, ¿qué número está abajo?</w:t>
      </w:r>
    </w:p>
    <w:p>
      <w:pPr>
        <w:pStyle w:val="ListBullet"/>
      </w:pPr>
      <w:r>
        <w:rPr>
          <w:b/>
        </w:rPr>
        <w:t xml:space="preserve">A) </w:t>
      </w:r>
      <w:r>
        <w:t>1</w:t>
      </w:r>
    </w:p>
    <w:p>
      <w:pPr>
        <w:pStyle w:val="ListBullet"/>
      </w:pPr>
      <w:r>
        <w:rPr>
          <w:b/>
        </w:rPr>
        <w:t xml:space="preserve">B) </w:t>
      </w:r>
      <w:r>
        <w:t>2</w:t>
      </w:r>
    </w:p>
    <w:p>
      <w:pPr>
        <w:pStyle w:val="ListBullet"/>
      </w:pPr>
      <w:r>
        <w:rPr>
          <w:b/>
        </w:rPr>
        <w:t xml:space="preserve">C) </w:t>
      </w:r>
      <w:r>
        <w:t>4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6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cm_e3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¿Cuál es el reflejo vertical de esta figura?</w:t>
      </w:r>
    </w:p>
    <w:p>
      <w:pPr>
        <w:pStyle w:val="ListBullet"/>
      </w:pPr>
      <w:r>
        <w:rPr>
          <w:b/>
        </w:rPr>
        <w:t xml:space="preserve">A) </w:t>
      </w:r>
      <w:r>
        <w:t>A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B</w:t>
      </w:r>
    </w:p>
    <w:p>
      <w:pPr>
        <w:pStyle w:val="ListBullet"/>
      </w:pPr>
      <w:r>
        <w:rPr>
          <w:b/>
        </w:rPr>
        <w:t xml:space="preserve">C) </w:t>
      </w:r>
      <w:r>
        <w:t>C</w:t>
      </w:r>
    </w:p>
    <w:p>
      <w:pPr>
        <w:pStyle w:val="ListBullet"/>
      </w:pPr>
      <w:r>
        <w:rPr>
          <w:b/>
        </w:rPr>
        <w:t xml:space="preserve">D) </w:t>
      </w:r>
      <w:r>
        <w:t>D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cm_e4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Si caminas 4 cuadras al Este, 3 al Norte, 4 al Oeste, ¿hacia dónde está tu punto de inicio?</w:t>
      </w:r>
    </w:p>
    <w:p>
      <w:pPr>
        <w:pStyle w:val="ListBullet"/>
      </w:pPr>
      <w:r>
        <w:rPr>
          <w:b/>
        </w:rPr>
        <w:t xml:space="preserve">A) </w:t>
      </w:r>
      <w:r>
        <w:t>Norte</w:t>
      </w:r>
    </w:p>
    <w:p>
      <w:pPr>
        <w:pStyle w:val="ListBullet"/>
      </w:pPr>
      <w:r>
        <w:rPr>
          <w:b/>
        </w:rPr>
        <w:t xml:space="preserve">B) </w:t>
      </w:r>
      <w:r>
        <w:t>Sur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Este</w:t>
      </w:r>
    </w:p>
    <w:p>
      <w:pPr>
        <w:pStyle w:val="ListBullet"/>
      </w:pPr>
      <w:r>
        <w:rPr>
          <w:b/>
        </w:rPr>
        <w:t xml:space="preserve">D) </w:t>
      </w:r>
      <w:r>
        <w:t>Oeste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cm_e5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¿Cuántos ejes de simetría tiene un cuadrado?</w:t>
      </w:r>
    </w:p>
    <w:p>
      <w:pPr>
        <w:pStyle w:val="ListBullet"/>
      </w:pPr>
      <w:r>
        <w:rPr>
          <w:b/>
        </w:rPr>
        <w:t xml:space="preserve">A) </w:t>
      </w:r>
      <w:r>
        <w:t>2</w:t>
      </w:r>
    </w:p>
    <w:p>
      <w:pPr>
        <w:pStyle w:val="ListBullet"/>
      </w:pPr>
      <w:r>
        <w:rPr>
          <w:b/>
        </w:rPr>
        <w:t xml:space="preserve">B) </w:t>
      </w:r>
      <w:r>
        <w:t>3</w:t>
      </w:r>
    </w:p>
    <w:p>
      <w:pPr>
        <w:pStyle w:val="ListBullet"/>
      </w:pPr>
      <w:r>
        <w:rPr>
          <w:b/>
        </w:rPr>
        <w:t xml:space="preserve">C) </w:t>
      </w:r>
      <w:r>
        <w:t>4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8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cm_e6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Si miras un reloj en un espejo y marca las 3:00, ¿qué hora real es?</w:t>
      </w:r>
    </w:p>
    <w:p>
      <w:pPr>
        <w:pStyle w:val="ListBullet"/>
      </w:pPr>
      <w:r>
        <w:rPr>
          <w:b/>
        </w:rPr>
        <w:t xml:space="preserve">A) </w:t>
      </w:r>
      <w:r>
        <w:t>3:00</w:t>
      </w:r>
    </w:p>
    <w:p>
      <w:pPr>
        <w:pStyle w:val="ListBullet"/>
      </w:pPr>
      <w:r>
        <w:rPr>
          <w:b/>
        </w:rPr>
        <w:t xml:space="preserve">B) </w:t>
      </w:r>
      <w:r>
        <w:t>9:00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6:00</w:t>
      </w:r>
    </w:p>
    <w:p>
      <w:pPr>
        <w:pStyle w:val="ListBullet"/>
      </w:pPr>
      <w:r>
        <w:rPr>
          <w:b/>
        </w:rPr>
        <w:t xml:space="preserve">D) </w:t>
      </w:r>
      <w:r>
        <w:t>12:00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cm_e7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¿Cuál figura completa la rotación progresiva de 90°?</w:t>
      </w:r>
    </w:p>
    <w:p>
      <w:pPr>
        <w:pStyle w:val="ListBullet"/>
      </w:pPr>
      <w:r>
        <w:rPr>
          <w:b/>
        </w:rPr>
        <w:t xml:space="preserve">A) </w:t>
      </w:r>
      <w:r>
        <w:t>A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B</w:t>
      </w:r>
    </w:p>
    <w:p>
      <w:pPr>
        <w:pStyle w:val="ListBullet"/>
      </w:pPr>
      <w:r>
        <w:rPr>
          <w:b/>
        </w:rPr>
        <w:t xml:space="preserve">C) </w:t>
      </w:r>
      <w:r>
        <w:t>C</w:t>
      </w:r>
    </w:p>
    <w:p>
      <w:pPr>
        <w:pStyle w:val="ListBullet"/>
      </w:pPr>
      <w:r>
        <w:rPr>
          <w:b/>
        </w:rPr>
        <w:t xml:space="preserve">D) </w:t>
      </w:r>
      <w:r>
        <w:t>D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cm_e8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¿Cuántas aristas tiene un cubo?</w:t>
      </w:r>
    </w:p>
    <w:p>
      <w:pPr>
        <w:pStyle w:val="ListBullet"/>
      </w:pPr>
      <w:r>
        <w:rPr>
          <w:b/>
        </w:rPr>
        <w:t xml:space="preserve">A) </w:t>
      </w:r>
      <w:r>
        <w:t>6</w:t>
      </w:r>
    </w:p>
    <w:p>
      <w:pPr>
        <w:pStyle w:val="ListBullet"/>
      </w:pPr>
      <w:r>
        <w:rPr>
          <w:b/>
        </w:rPr>
        <w:t xml:space="preserve">B) </w:t>
      </w:r>
      <w:r>
        <w:t>8</w:t>
      </w:r>
    </w:p>
    <w:p>
      <w:pPr>
        <w:pStyle w:val="ListBullet"/>
      </w:pPr>
      <w:r>
        <w:rPr>
          <w:b/>
        </w:rPr>
        <w:t xml:space="preserve">C) </w:t>
      </w:r>
      <w:r>
        <w:t>10</w:t>
      </w:r>
    </w:p>
    <w:p>
      <w:pPr>
        <w:pStyle w:val="ListBullet"/>
      </w:pPr>
      <w:r>
        <w:rPr>
          <w:b/>
        </w:rPr>
        <w:t xml:space="preserve">D) </w:t>
      </w:r>
      <w:r>
        <w:t>12</w:t>
      </w:r>
      <w:r>
        <w:rPr>
          <w:sz w:val="20"/>
        </w:rPr>
        <w:t xml:space="preserve">  ✅</w:t>
      </w:r>
    </w:p>
    <w:p>
      <w:r>
        <w:rPr>
          <w:b/>
          <w:color w:val="2E7D32"/>
          <w:sz w:val="20"/>
        </w:rPr>
        <w:t>Respuesta correcta: D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cm_e9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Un cuarto mide 4m × 3m. Con baldosas de 50cm × 50cm, ¿cuántas necesitas?</w:t>
      </w:r>
    </w:p>
    <w:p>
      <w:pPr>
        <w:pStyle w:val="ListBullet"/>
      </w:pPr>
      <w:r>
        <w:rPr>
          <w:b/>
        </w:rPr>
        <w:t xml:space="preserve">A) </w:t>
      </w:r>
      <w:r>
        <w:t>24</w:t>
      </w:r>
    </w:p>
    <w:p>
      <w:pPr>
        <w:pStyle w:val="ListBullet"/>
      </w:pPr>
      <w:r>
        <w:rPr>
          <w:b/>
        </w:rPr>
        <w:t xml:space="preserve">B) </w:t>
      </w:r>
      <w:r>
        <w:t>36</w:t>
      </w:r>
    </w:p>
    <w:p>
      <w:pPr>
        <w:pStyle w:val="ListBullet"/>
      </w:pPr>
      <w:r>
        <w:rPr>
          <w:b/>
        </w:rPr>
        <w:t xml:space="preserve">C) </w:t>
      </w:r>
      <w:r>
        <w:t>48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60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cm_e10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Si doblas una hoja en 4 y cortas una esquina del centro, ¿cuántos agujeros hay al desdoblar?</w:t>
      </w:r>
    </w:p>
    <w:p>
      <w:pPr>
        <w:pStyle w:val="ListBullet"/>
      </w:pPr>
      <w:r>
        <w:rPr>
          <w:b/>
        </w:rPr>
        <w:t xml:space="preserve">A) </w:t>
      </w:r>
      <w:r>
        <w:t>1</w:t>
      </w:r>
    </w:p>
    <w:p>
      <w:pPr>
        <w:pStyle w:val="ListBullet"/>
      </w:pPr>
      <w:r>
        <w:rPr>
          <w:b/>
        </w:rPr>
        <w:t xml:space="preserve">B) </w:t>
      </w:r>
      <w:r>
        <w:t>2</w:t>
      </w:r>
    </w:p>
    <w:p>
      <w:pPr>
        <w:pStyle w:val="ListBullet"/>
      </w:pPr>
      <w:r>
        <w:rPr>
          <w:b/>
        </w:rPr>
        <w:t xml:space="preserve">C) </w:t>
      </w:r>
      <w:r>
        <w:t>4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8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INTERMEDIO — Lógico (10 preguntas)</w:t>
      </w:r>
    </w:p>
    <w:p>
      <w:r>
        <w:rPr>
          <w:b/>
          <w:color w:val="1F283D"/>
        </w:rPr>
        <w:t>cm_l1</w:t>
      </w:r>
    </w:p>
    <w:p>
      <w:r>
        <w:rPr>
          <w:b/>
        </w:rPr>
        <w:t xml:space="preserve">Pregunta: </w:t>
      </w:r>
      <w:r>
        <w:t>En una empresa, todos los que usan laptop son programadores. Algunos diseñadores también usan laptop. ¿Qué se concluye?</w:t>
      </w:r>
    </w:p>
    <w:p>
      <w:pPr>
        <w:pStyle w:val="ListBullet"/>
      </w:pPr>
      <w:r>
        <w:rPr>
          <w:b/>
        </w:rPr>
        <w:t xml:space="preserve">A) </w:t>
      </w:r>
      <w:r>
        <w:t>Los diseñadores son programadores</w:t>
      </w:r>
    </w:p>
    <w:p>
      <w:pPr>
        <w:pStyle w:val="ListBullet"/>
      </w:pPr>
      <w:r>
        <w:rPr>
          <w:b/>
        </w:rPr>
        <w:t xml:space="preserve">B) </w:t>
      </w:r>
      <w:r>
        <w:t>Algunos diseñadores podrían parecer programadores por su equipo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Nadie más usa laptop</w:t>
      </w:r>
    </w:p>
    <w:p>
      <w:pPr>
        <w:pStyle w:val="ListBullet"/>
      </w:pPr>
      <w:r>
        <w:rPr>
          <w:b/>
        </w:rPr>
        <w:t xml:space="preserve">D) </w:t>
      </w:r>
      <w:r>
        <w:t>Los programadores son diseñadores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cm_l2</w:t>
      </w:r>
    </w:p>
    <w:p>
      <w:r>
        <w:rPr>
          <w:b/>
        </w:rPr>
        <w:t xml:space="preserve">Pregunta: </w:t>
      </w:r>
      <w:r>
        <w:t>'Si el cliente paga a tiempo, le damos descuento.' El cliente no recibió descuento. ¿Qué se concluye?</w:t>
      </w:r>
    </w:p>
    <w:p>
      <w:pPr>
        <w:pStyle w:val="ListBullet"/>
      </w:pPr>
      <w:r>
        <w:rPr>
          <w:b/>
        </w:rPr>
        <w:t xml:space="preserve">A) </w:t>
      </w:r>
      <w:r>
        <w:t>No pagó a tiempo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Pagó tarde pero pidió descuento</w:t>
      </w:r>
    </w:p>
    <w:p>
      <w:pPr>
        <w:pStyle w:val="ListBullet"/>
      </w:pPr>
      <w:r>
        <w:rPr>
          <w:b/>
        </w:rPr>
        <w:t xml:space="preserve">C) </w:t>
      </w:r>
      <w:r>
        <w:t>El descuento se acabó</w:t>
      </w:r>
    </w:p>
    <w:p>
      <w:pPr>
        <w:pStyle w:val="ListBullet"/>
      </w:pPr>
      <w:r>
        <w:rPr>
          <w:b/>
        </w:rPr>
        <w:t xml:space="preserve">D) </w:t>
      </w:r>
      <w:r>
        <w:t>Pagó a tiempo pero no lo registraron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cm_l3</w:t>
      </w:r>
    </w:p>
    <w:p>
      <w:r>
        <w:rPr>
          <w:b/>
        </w:rPr>
        <w:t xml:space="preserve">Pregunta: </w:t>
      </w:r>
      <w:r>
        <w:t>Ana gana más que Beto. Carlos gana menos que Beto. Diana gana más que Ana. Ordena de mayor a menor ingreso:</w:t>
      </w:r>
    </w:p>
    <w:p>
      <w:pPr>
        <w:pStyle w:val="ListBullet"/>
      </w:pPr>
      <w:r>
        <w:rPr>
          <w:b/>
        </w:rPr>
        <w:t xml:space="preserve">A) </w:t>
      </w:r>
      <w:r>
        <w:t>Diana, Ana, Beto, Carlos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Ana, Diana, Beto, Carlos</w:t>
      </w:r>
    </w:p>
    <w:p>
      <w:pPr>
        <w:pStyle w:val="ListBullet"/>
      </w:pPr>
      <w:r>
        <w:rPr>
          <w:b/>
        </w:rPr>
        <w:t xml:space="preserve">C) </w:t>
      </w:r>
      <w:r>
        <w:t>Diana, Beto, Ana, Carlos</w:t>
      </w:r>
    </w:p>
    <w:p>
      <w:pPr>
        <w:pStyle w:val="ListBullet"/>
      </w:pPr>
      <w:r>
        <w:rPr>
          <w:b/>
        </w:rPr>
        <w:t xml:space="preserve">D) </w:t>
      </w:r>
      <w:r>
        <w:t>Carlos, Beto, Ana, Diana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cm_l4</w:t>
      </w:r>
    </w:p>
    <w:p>
      <w:r>
        <w:rPr>
          <w:b/>
        </w:rPr>
        <w:t xml:space="preserve">Pregunta: </w:t>
      </w:r>
      <w:r>
        <w:t>Tres cajas: A, B y C. A no tiene la bola roja. C tiene la verde. ¿Qué tiene A?</w:t>
      </w:r>
    </w:p>
    <w:p>
      <w:pPr>
        <w:pStyle w:val="ListBullet"/>
      </w:pPr>
      <w:r>
        <w:rPr>
          <w:b/>
        </w:rPr>
        <w:t xml:space="preserve">A) </w:t>
      </w:r>
      <w:r>
        <w:t>Roja</w:t>
      </w:r>
    </w:p>
    <w:p>
      <w:pPr>
        <w:pStyle w:val="ListBullet"/>
      </w:pPr>
      <w:r>
        <w:rPr>
          <w:b/>
        </w:rPr>
        <w:t xml:space="preserve">B) </w:t>
      </w:r>
      <w:r>
        <w:t>Azul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Verde</w:t>
      </w:r>
    </w:p>
    <w:p>
      <w:pPr>
        <w:pStyle w:val="ListBullet"/>
      </w:pPr>
      <w:r>
        <w:rPr>
          <w:b/>
        </w:rPr>
        <w:t xml:space="preserve">D) </w:t>
      </w:r>
      <w:r>
        <w:t>No se puede saber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cm_l5</w:t>
      </w:r>
    </w:p>
    <w:p>
      <w:r>
        <w:rPr>
          <w:b/>
        </w:rPr>
        <w:t xml:space="preserve">Pregunta: </w:t>
      </w:r>
      <w:r>
        <w:t>Ningún empleado temporal tiene tarjeta de estacionamiento. Roberto no tiene tarjeta. ¿Qué se concluye?</w:t>
      </w:r>
    </w:p>
    <w:p>
      <w:pPr>
        <w:pStyle w:val="ListBullet"/>
      </w:pPr>
      <w:r>
        <w:rPr>
          <w:b/>
        </w:rPr>
        <w:t xml:space="preserve">A) </w:t>
      </w:r>
      <w:r>
        <w:t>Roberto es temporal</w:t>
      </w:r>
    </w:p>
    <w:p>
      <w:pPr>
        <w:pStyle w:val="ListBullet"/>
      </w:pPr>
      <w:r>
        <w:rPr>
          <w:b/>
        </w:rPr>
        <w:t xml:space="preserve">B) </w:t>
      </w:r>
      <w:r>
        <w:t>Roberto podría ser temporal o no tener auto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Roberto trabaja de remoto</w:t>
      </w:r>
    </w:p>
    <w:p>
      <w:pPr>
        <w:pStyle w:val="ListBullet"/>
      </w:pPr>
      <w:r>
        <w:rPr>
          <w:b/>
        </w:rPr>
        <w:t xml:space="preserve">D) </w:t>
      </w:r>
      <w:r>
        <w:t>Roberto es nuevo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cm_l6</w:t>
      </w:r>
    </w:p>
    <w:p>
      <w:r>
        <w:rPr>
          <w:b/>
        </w:rPr>
        <w:t xml:space="preserve">Pregunta: </w:t>
      </w:r>
      <w:r>
        <w:t>Si A entonces B. Si B entonces C. A es verdadero. ¿Qué es verdadero?</w:t>
      </w:r>
    </w:p>
    <w:p>
      <w:pPr>
        <w:pStyle w:val="ListBullet"/>
      </w:pPr>
      <w:r>
        <w:rPr>
          <w:b/>
        </w:rPr>
        <w:t xml:space="preserve">A) </w:t>
      </w:r>
      <w:r>
        <w:t>Solo B</w:t>
      </w:r>
    </w:p>
    <w:p>
      <w:pPr>
        <w:pStyle w:val="ListBullet"/>
      </w:pPr>
      <w:r>
        <w:rPr>
          <w:b/>
        </w:rPr>
        <w:t xml:space="preserve">B) </w:t>
      </w:r>
      <w:r>
        <w:t>Solo C</w:t>
      </w:r>
    </w:p>
    <w:p>
      <w:pPr>
        <w:pStyle w:val="ListBullet"/>
      </w:pPr>
      <w:r>
        <w:rPr>
          <w:b/>
        </w:rPr>
        <w:t xml:space="preserve">C) </w:t>
      </w:r>
      <w:r>
        <w:t>B y C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No se puede saber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cm_l7</w:t>
      </w:r>
    </w:p>
    <w:p>
      <w:r>
        <w:rPr>
          <w:b/>
        </w:rPr>
        <w:t xml:space="preserve">Pregunta: </w:t>
      </w:r>
      <w:r>
        <w:t>El proceso A tarda 3 días y B tarda 5 días. B depende de que A termine. ¿Cuántos días tardan ambos?</w:t>
      </w:r>
    </w:p>
    <w:p>
      <w:pPr>
        <w:pStyle w:val="ListBullet"/>
      </w:pPr>
      <w:r>
        <w:rPr>
          <w:b/>
        </w:rPr>
        <w:t xml:space="preserve">A) </w:t>
      </w:r>
      <w:r>
        <w:t>3</w:t>
      </w:r>
    </w:p>
    <w:p>
      <w:pPr>
        <w:pStyle w:val="ListBullet"/>
      </w:pPr>
      <w:r>
        <w:rPr>
          <w:b/>
        </w:rPr>
        <w:t xml:space="preserve">B) </w:t>
      </w:r>
      <w:r>
        <w:t>5</w:t>
      </w:r>
    </w:p>
    <w:p>
      <w:pPr>
        <w:pStyle w:val="ListBullet"/>
      </w:pPr>
      <w:r>
        <w:rPr>
          <w:b/>
        </w:rPr>
        <w:t xml:space="preserve">C) </w:t>
      </w:r>
      <w:r>
        <w:t>8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15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cm_l8</w:t>
      </w:r>
    </w:p>
    <w:p>
      <w:r>
        <w:rPr>
          <w:b/>
        </w:rPr>
        <w:t xml:space="preserve">Pregunta: </w:t>
      </w:r>
      <w:r>
        <w:t>En una reunión hay 4 personas: el CEO, el CFO, la directora de marketing y un invitado externo. El CEO siempre se sienta a la cabecera. El invitado no se sienta junto al CEO. ¿Cuál arreglo es válido?</w:t>
      </w:r>
    </w:p>
    <w:p>
      <w:pPr>
        <w:pStyle w:val="ListBullet"/>
      </w:pPr>
      <w:r>
        <w:rPr>
          <w:b/>
        </w:rPr>
        <w:t xml:space="preserve">A) </w:t>
      </w:r>
      <w:r>
        <w:t>CEO-invitado-CFO-marketing</w:t>
      </w:r>
    </w:p>
    <w:p>
      <w:pPr>
        <w:pStyle w:val="ListBullet"/>
      </w:pPr>
      <w:r>
        <w:rPr>
          <w:b/>
        </w:rPr>
        <w:t xml:space="preserve">B) </w:t>
      </w:r>
      <w:r>
        <w:t>CEO-CFO-invitado-marketing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CEO-marketing-invitado-CFO</w:t>
      </w:r>
    </w:p>
    <w:p>
      <w:pPr>
        <w:pStyle w:val="ListBullet"/>
      </w:pPr>
      <w:r>
        <w:rPr>
          <w:b/>
        </w:rPr>
        <w:t xml:space="preserve">D) </w:t>
      </w:r>
      <w:r>
        <w:t>Invitado-CEO-CFO-marketing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cm_l9</w:t>
      </w:r>
    </w:p>
    <w:p>
      <w:r>
        <w:rPr>
          <w:b/>
        </w:rPr>
        <w:t xml:space="preserve">Pregunta: </w:t>
      </w:r>
      <w:r>
        <w:t>'Todos los informes de este mes tienen errores. Este documento es de este mes.' ¿Qué se concluye?</w:t>
      </w:r>
    </w:p>
    <w:p>
      <w:pPr>
        <w:pStyle w:val="ListBullet"/>
      </w:pPr>
      <w:r>
        <w:rPr>
          <w:b/>
        </w:rPr>
        <w:t xml:space="preserve">A) </w:t>
      </w:r>
      <w:r>
        <w:t>No es un informe</w:t>
      </w:r>
    </w:p>
    <w:p>
      <w:pPr>
        <w:pStyle w:val="ListBullet"/>
      </w:pPr>
      <w:r>
        <w:rPr>
          <w:b/>
        </w:rPr>
        <w:t xml:space="preserve">B) </w:t>
      </w:r>
      <w:r>
        <w:t>Podría tener errores si es un informe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Definitivamente tiene errores</w:t>
      </w:r>
    </w:p>
    <w:p>
      <w:pPr>
        <w:pStyle w:val="ListBullet"/>
      </w:pPr>
      <w:r>
        <w:rPr>
          <w:b/>
        </w:rPr>
        <w:t xml:space="preserve">D) </w:t>
      </w:r>
      <w:r>
        <w:t>Necesita revisión extra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cm_l10</w:t>
      </w:r>
    </w:p>
    <w:p>
      <w:r>
        <w:rPr>
          <w:b/>
        </w:rPr>
        <w:t xml:space="preserve">Pregunta: </w:t>
      </w:r>
      <w:r>
        <w:t>¿Cuál sigue? 3, 6, 12, 24, ___</w:t>
      </w:r>
    </w:p>
    <w:p>
      <w:pPr>
        <w:pStyle w:val="ListBullet"/>
      </w:pPr>
      <w:r>
        <w:rPr>
          <w:b/>
        </w:rPr>
        <w:t xml:space="preserve">A) </w:t>
      </w:r>
      <w:r>
        <w:t>30</w:t>
      </w:r>
    </w:p>
    <w:p>
      <w:pPr>
        <w:pStyle w:val="ListBullet"/>
      </w:pPr>
      <w:r>
        <w:rPr>
          <w:b/>
        </w:rPr>
        <w:t xml:space="preserve">B) </w:t>
      </w:r>
      <w:r>
        <w:t>36</w:t>
      </w:r>
    </w:p>
    <w:p>
      <w:pPr>
        <w:pStyle w:val="ListBullet"/>
      </w:pPr>
      <w:r>
        <w:rPr>
          <w:b/>
        </w:rPr>
        <w:t xml:space="preserve">C) </w:t>
      </w:r>
      <w:r>
        <w:t>48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96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INTERMEDIO — Numérico (10 preguntas)</w:t>
      </w:r>
    </w:p>
    <w:p>
      <w:r>
        <w:rPr>
          <w:b/>
          <w:color w:val="1F283D"/>
        </w:rPr>
        <w:t>cm_n1</w:t>
      </w:r>
    </w:p>
    <w:p>
      <w:r>
        <w:rPr>
          <w:b/>
        </w:rPr>
        <w:t xml:space="preserve">Pregunta: </w:t>
      </w:r>
      <w:r>
        <w:t>¿Cuál completa la serie? 2, 6, 18, 54, ___</w:t>
      </w:r>
    </w:p>
    <w:p>
      <w:pPr>
        <w:pStyle w:val="ListBullet"/>
      </w:pPr>
      <w:r>
        <w:rPr>
          <w:b/>
        </w:rPr>
        <w:t xml:space="preserve">A) </w:t>
      </w:r>
      <w:r>
        <w:t>108</w:t>
      </w:r>
    </w:p>
    <w:p>
      <w:pPr>
        <w:pStyle w:val="ListBullet"/>
      </w:pPr>
      <w:r>
        <w:rPr>
          <w:b/>
        </w:rPr>
        <w:t xml:space="preserve">B) </w:t>
      </w:r>
      <w:r>
        <w:t>162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72</w:t>
      </w:r>
    </w:p>
    <w:p>
      <w:pPr>
        <w:pStyle w:val="ListBullet"/>
      </w:pPr>
      <w:r>
        <w:rPr>
          <w:b/>
        </w:rPr>
        <w:t xml:space="preserve">D) </w:t>
      </w:r>
      <w:r>
        <w:t>216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cm_n2</w:t>
      </w:r>
    </w:p>
    <w:p>
      <w:r>
        <w:rPr>
          <w:b/>
        </w:rPr>
        <w:t xml:space="preserve">Pregunta: </w:t>
      </w:r>
      <w:r>
        <w:t>Un artículo cuesta $1,200 y sube 20%. ¿Cuánto cuesta ahora?</w:t>
      </w:r>
    </w:p>
    <w:p>
      <w:pPr>
        <w:pStyle w:val="ListBullet"/>
      </w:pPr>
      <w:r>
        <w:rPr>
          <w:b/>
        </w:rPr>
        <w:t xml:space="preserve">A) </w:t>
      </w:r>
      <w:r>
        <w:t>$1,320</w:t>
      </w:r>
    </w:p>
    <w:p>
      <w:pPr>
        <w:pStyle w:val="ListBullet"/>
      </w:pPr>
      <w:r>
        <w:rPr>
          <w:b/>
        </w:rPr>
        <w:t xml:space="preserve">B) </w:t>
      </w:r>
      <w:r>
        <w:t>$1,400</w:t>
      </w:r>
    </w:p>
    <w:p>
      <w:pPr>
        <w:pStyle w:val="ListBullet"/>
      </w:pPr>
      <w:r>
        <w:rPr>
          <w:b/>
        </w:rPr>
        <w:t xml:space="preserve">C) </w:t>
      </w:r>
      <w:r>
        <w:t>$1,440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$1,500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cm_n3</w:t>
      </w:r>
    </w:p>
    <w:p>
      <w:r>
        <w:rPr>
          <w:b/>
        </w:rPr>
        <w:t xml:space="preserve">Pregunta: </w:t>
      </w:r>
      <w:r>
        <w:t>Si 3 trabajadores terminan en 12 días, ¿cuánto tardan 6 trabajadores?</w:t>
      </w:r>
    </w:p>
    <w:p>
      <w:pPr>
        <w:pStyle w:val="ListBullet"/>
      </w:pPr>
      <w:r>
        <w:rPr>
          <w:b/>
        </w:rPr>
        <w:t xml:space="preserve">A) </w:t>
      </w:r>
      <w:r>
        <w:t>24 días</w:t>
      </w:r>
    </w:p>
    <w:p>
      <w:pPr>
        <w:pStyle w:val="ListBullet"/>
      </w:pPr>
      <w:r>
        <w:rPr>
          <w:b/>
        </w:rPr>
        <w:t xml:space="preserve">B) </w:t>
      </w:r>
      <w:r>
        <w:t>6 días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4 días</w:t>
      </w:r>
    </w:p>
    <w:p>
      <w:pPr>
        <w:pStyle w:val="ListBullet"/>
      </w:pPr>
      <w:r>
        <w:rPr>
          <w:b/>
        </w:rPr>
        <w:t xml:space="preserve">D) </w:t>
      </w:r>
      <w:r>
        <w:t>3 días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cm_n4</w:t>
      </w:r>
    </w:p>
    <w:p>
      <w:r>
        <w:rPr>
          <w:b/>
        </w:rPr>
        <w:t xml:space="preserve">Pregunta: </w:t>
      </w:r>
      <w:r>
        <w:t>Un artículo sube 20% de precio. ¿Qué descuento necesitas para volver al precio original?</w:t>
      </w:r>
    </w:p>
    <w:p>
      <w:pPr>
        <w:pStyle w:val="ListBullet"/>
      </w:pPr>
      <w:r>
        <w:rPr>
          <w:b/>
        </w:rPr>
        <w:t xml:space="preserve">A) </w:t>
      </w:r>
      <w:r>
        <w:t>20%</w:t>
      </w:r>
    </w:p>
    <w:p>
      <w:pPr>
        <w:pStyle w:val="ListBullet"/>
      </w:pPr>
      <w:r>
        <w:rPr>
          <w:b/>
        </w:rPr>
        <w:t xml:space="preserve">B) </w:t>
      </w:r>
      <w:r>
        <w:t>16.67%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25%</w:t>
      </w:r>
    </w:p>
    <w:p>
      <w:pPr>
        <w:pStyle w:val="ListBullet"/>
      </w:pPr>
      <w:r>
        <w:rPr>
          <w:b/>
        </w:rPr>
        <w:t xml:space="preserve">D) </w:t>
      </w:r>
      <w:r>
        <w:t>15%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cm_n5</w:t>
      </w:r>
    </w:p>
    <w:p>
      <w:r>
        <w:rPr>
          <w:b/>
        </w:rPr>
        <w:t xml:space="preserve">Pregunta: </w:t>
      </w:r>
      <w:r>
        <w:t>Ventas por trimestre: Q1=$80K, Q2=$100K, Q3=$90K, Q4=$130K. ¿Cuál fue el promedio trimestral?</w:t>
      </w:r>
    </w:p>
    <w:p>
      <w:pPr>
        <w:pStyle w:val="ListBullet"/>
      </w:pPr>
      <w:r>
        <w:rPr>
          <w:b/>
        </w:rPr>
        <w:t xml:space="preserve">A) </w:t>
      </w:r>
      <w:r>
        <w:t>$90K</w:t>
      </w:r>
    </w:p>
    <w:p>
      <w:pPr>
        <w:pStyle w:val="ListBullet"/>
      </w:pPr>
      <w:r>
        <w:rPr>
          <w:b/>
        </w:rPr>
        <w:t xml:space="preserve">B) </w:t>
      </w:r>
      <w:r>
        <w:t>$95K</w:t>
      </w:r>
    </w:p>
    <w:p>
      <w:pPr>
        <w:pStyle w:val="ListBullet"/>
      </w:pPr>
      <w:r>
        <w:rPr>
          <w:b/>
        </w:rPr>
        <w:t xml:space="preserve">C) </w:t>
      </w:r>
      <w:r>
        <w:t>$100K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$105K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cm_n6</w:t>
      </w:r>
    </w:p>
    <w:p>
      <w:r>
        <w:rPr>
          <w:b/>
        </w:rPr>
        <w:t xml:space="preserve">Pregunta: </w:t>
      </w:r>
      <w:r>
        <w:t>Un tanque está al 75%. Le agregas 50 litros y llega al 100%. ¿Capacidad total?</w:t>
      </w:r>
    </w:p>
    <w:p>
      <w:pPr>
        <w:pStyle w:val="ListBullet"/>
      </w:pPr>
      <w:r>
        <w:rPr>
          <w:b/>
        </w:rPr>
        <w:t xml:space="preserve">A) </w:t>
      </w:r>
      <w:r>
        <w:t>150 L</w:t>
      </w:r>
    </w:p>
    <w:p>
      <w:pPr>
        <w:pStyle w:val="ListBullet"/>
      </w:pPr>
      <w:r>
        <w:rPr>
          <w:b/>
        </w:rPr>
        <w:t xml:space="preserve">B) </w:t>
      </w:r>
      <w:r>
        <w:t>175 L</w:t>
      </w:r>
    </w:p>
    <w:p>
      <w:pPr>
        <w:pStyle w:val="ListBullet"/>
      </w:pPr>
      <w:r>
        <w:rPr>
          <w:b/>
        </w:rPr>
        <w:t xml:space="preserve">C) </w:t>
      </w:r>
      <w:r>
        <w:t>200 L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250 L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cm_n7</w:t>
      </w:r>
    </w:p>
    <w:p>
      <w:r>
        <w:rPr>
          <w:b/>
        </w:rPr>
        <w:t xml:space="preserve">Pregunta: </w:t>
      </w:r>
      <w:r>
        <w:t>¿Cuál fracción es mayor?</w:t>
      </w:r>
    </w:p>
    <w:p>
      <w:pPr>
        <w:pStyle w:val="ListBullet"/>
      </w:pPr>
      <w:r>
        <w:rPr>
          <w:b/>
        </w:rPr>
        <w:t xml:space="preserve">A) </w:t>
      </w:r>
      <w:r>
        <w:t>3/4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5/8</w:t>
      </w:r>
    </w:p>
    <w:p>
      <w:pPr>
        <w:pStyle w:val="ListBullet"/>
      </w:pPr>
      <w:r>
        <w:rPr>
          <w:b/>
        </w:rPr>
        <w:t xml:space="preserve">C) </w:t>
      </w:r>
      <w:r>
        <w:t>2/3</w:t>
      </w:r>
    </w:p>
    <w:p>
      <w:pPr>
        <w:pStyle w:val="ListBullet"/>
      </w:pPr>
      <w:r>
        <w:rPr>
          <w:b/>
        </w:rPr>
        <w:t xml:space="preserve">D) </w:t>
      </w:r>
      <w:r>
        <w:t>7/12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cm_n8</w:t>
      </w:r>
    </w:p>
    <w:p>
      <w:r>
        <w:rPr>
          <w:b/>
        </w:rPr>
        <w:t xml:space="preserve">Pregunta: </w:t>
      </w:r>
      <w:r>
        <w:t>Si ganas $15,000 y pagas 30% de impuestos, ¿cuánto recibes neto?</w:t>
      </w:r>
    </w:p>
    <w:p>
      <w:pPr>
        <w:pStyle w:val="ListBullet"/>
      </w:pPr>
      <w:r>
        <w:rPr>
          <w:b/>
        </w:rPr>
        <w:t xml:space="preserve">A) </w:t>
      </w:r>
      <w:r>
        <w:t>$10,000</w:t>
      </w:r>
    </w:p>
    <w:p>
      <w:pPr>
        <w:pStyle w:val="ListBullet"/>
      </w:pPr>
      <w:r>
        <w:rPr>
          <w:b/>
        </w:rPr>
        <w:t xml:space="preserve">B) </w:t>
      </w:r>
      <w:r>
        <w:t>$10,500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$11,000</w:t>
      </w:r>
    </w:p>
    <w:p>
      <w:pPr>
        <w:pStyle w:val="ListBullet"/>
      </w:pPr>
      <w:r>
        <w:rPr>
          <w:b/>
        </w:rPr>
        <w:t xml:space="preserve">D) </w:t>
      </w:r>
      <w:r>
        <w:t>$11,500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cm_n9</w:t>
      </w:r>
    </w:p>
    <w:p>
      <w:r>
        <w:rPr>
          <w:b/>
        </w:rPr>
        <w:t xml:space="preserve">Pregunta: </w:t>
      </w:r>
      <w:r>
        <w:t>¿Cuál completa la serie? 1, 4, 10, 20, 35, ___</w:t>
      </w:r>
    </w:p>
    <w:p>
      <w:pPr>
        <w:pStyle w:val="ListBullet"/>
      </w:pPr>
      <w:r>
        <w:rPr>
          <w:b/>
        </w:rPr>
        <w:t xml:space="preserve">A) </w:t>
      </w:r>
      <w:r>
        <w:t>50</w:t>
      </w:r>
    </w:p>
    <w:p>
      <w:pPr>
        <w:pStyle w:val="ListBullet"/>
      </w:pPr>
      <w:r>
        <w:rPr>
          <w:b/>
        </w:rPr>
        <w:t xml:space="preserve">B) </w:t>
      </w:r>
      <w:r>
        <w:t>54</w:t>
      </w:r>
    </w:p>
    <w:p>
      <w:pPr>
        <w:pStyle w:val="ListBullet"/>
      </w:pPr>
      <w:r>
        <w:rPr>
          <w:b/>
        </w:rPr>
        <w:t xml:space="preserve">C) </w:t>
      </w:r>
      <w:r>
        <w:t>56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60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cm_n10</w:t>
      </w:r>
    </w:p>
    <w:p>
      <w:r>
        <w:rPr>
          <w:b/>
        </w:rPr>
        <w:t xml:space="preserve">Pregunta: </w:t>
      </w:r>
      <w:r>
        <w:t>Un equipo vende 240 unidades en 8 horas. ¿Cuántas venden en 5 horas?</w:t>
      </w:r>
    </w:p>
    <w:p>
      <w:pPr>
        <w:pStyle w:val="ListBullet"/>
      </w:pPr>
      <w:r>
        <w:rPr>
          <w:b/>
        </w:rPr>
        <w:t xml:space="preserve">A) </w:t>
      </w:r>
      <w:r>
        <w:t>120</w:t>
      </w:r>
    </w:p>
    <w:p>
      <w:pPr>
        <w:pStyle w:val="ListBullet"/>
      </w:pPr>
      <w:r>
        <w:rPr>
          <w:b/>
        </w:rPr>
        <w:t xml:space="preserve">B) </w:t>
      </w:r>
      <w:r>
        <w:t>140</w:t>
      </w:r>
    </w:p>
    <w:p>
      <w:pPr>
        <w:pStyle w:val="ListBullet"/>
      </w:pPr>
      <w:r>
        <w:rPr>
          <w:b/>
        </w:rPr>
        <w:t xml:space="preserve">C) </w:t>
      </w:r>
      <w:r>
        <w:t>150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160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INTERMEDIO — Abstracto (10 preguntas)</w:t>
      </w:r>
    </w:p>
    <w:p>
      <w:r>
        <w:rPr>
          <w:b/>
          <w:color w:val="1F283D"/>
        </w:rPr>
        <w:t>cm_a1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¿Cuál figura completa la secuencia de transformación?</w:t>
      </w:r>
    </w:p>
    <w:p>
      <w:pPr>
        <w:pStyle w:val="ListBullet"/>
      </w:pPr>
      <w:r>
        <w:rPr>
          <w:b/>
        </w:rPr>
        <w:t xml:space="preserve">A) </w:t>
      </w:r>
      <w:r>
        <w:t>A</w:t>
      </w:r>
    </w:p>
    <w:p>
      <w:pPr>
        <w:pStyle w:val="ListBullet"/>
      </w:pPr>
      <w:r>
        <w:rPr>
          <w:b/>
        </w:rPr>
        <w:t xml:space="preserve">B) </w:t>
      </w:r>
      <w:r>
        <w:t>B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C</w:t>
      </w:r>
    </w:p>
    <w:p>
      <w:pPr>
        <w:pStyle w:val="ListBullet"/>
      </w:pPr>
      <w:r>
        <w:rPr>
          <w:b/>
        </w:rPr>
        <w:t xml:space="preserve">D) </w:t>
      </w:r>
      <w:r>
        <w:t>D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cm_a2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Si △→○, ○→□, □→△, entonces △→○→?→△. ¿Qué va en ?</w:t>
      </w:r>
    </w:p>
    <w:p>
      <w:pPr>
        <w:pStyle w:val="ListBullet"/>
      </w:pPr>
      <w:r>
        <w:rPr>
          <w:b/>
        </w:rPr>
        <w:t xml:space="preserve">A) </w:t>
      </w:r>
      <w:r>
        <w:t>△</w:t>
      </w:r>
    </w:p>
    <w:p>
      <w:pPr>
        <w:pStyle w:val="ListBullet"/>
      </w:pPr>
      <w:r>
        <w:rPr>
          <w:b/>
        </w:rPr>
        <w:t xml:space="preserve">B) </w:t>
      </w:r>
      <w:r>
        <w:t>○</w:t>
      </w:r>
    </w:p>
    <w:p>
      <w:pPr>
        <w:pStyle w:val="ListBullet"/>
      </w:pPr>
      <w:r>
        <w:rPr>
          <w:b/>
        </w:rPr>
        <w:t xml:space="preserve">C) </w:t>
      </w:r>
      <w:r>
        <w:t>□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◇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cm_a3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¿Cuál completa la matriz 2×2?</w:t>
      </w:r>
    </w:p>
    <w:p>
      <w:pPr>
        <w:pStyle w:val="ListBullet"/>
      </w:pPr>
      <w:r>
        <w:rPr>
          <w:b/>
        </w:rPr>
        <w:t xml:space="preserve">A) </w:t>
      </w:r>
      <w:r>
        <w:t>A</w:t>
      </w:r>
    </w:p>
    <w:p>
      <w:pPr>
        <w:pStyle w:val="ListBullet"/>
      </w:pPr>
      <w:r>
        <w:rPr>
          <w:b/>
        </w:rPr>
        <w:t xml:space="preserve">B) </w:t>
      </w:r>
      <w:r>
        <w:t>B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C</w:t>
      </w:r>
    </w:p>
    <w:p>
      <w:pPr>
        <w:pStyle w:val="ListBullet"/>
      </w:pPr>
      <w:r>
        <w:rPr>
          <w:b/>
        </w:rPr>
        <w:t xml:space="preserve">D) </w:t>
      </w:r>
      <w:r>
        <w:t>D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cm_a4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Si @ = sumar 3 y # = multiplicar por 2, ¿cuánto es 5 @ # ?</w:t>
      </w:r>
    </w:p>
    <w:p>
      <w:pPr>
        <w:pStyle w:val="ListBullet"/>
      </w:pPr>
      <w:r>
        <w:rPr>
          <w:b/>
        </w:rPr>
        <w:t xml:space="preserve">A) </w:t>
      </w:r>
      <w:r>
        <w:t>13</w:t>
      </w:r>
    </w:p>
    <w:p>
      <w:pPr>
        <w:pStyle w:val="ListBullet"/>
      </w:pPr>
      <w:r>
        <w:rPr>
          <w:b/>
        </w:rPr>
        <w:t xml:space="preserve">B) </w:t>
      </w:r>
      <w:r>
        <w:t>16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11</w:t>
      </w:r>
    </w:p>
    <w:p>
      <w:pPr>
        <w:pStyle w:val="ListBullet"/>
      </w:pPr>
      <w:r>
        <w:rPr>
          <w:b/>
        </w:rPr>
        <w:t xml:space="preserve">D) </w:t>
      </w:r>
      <w:r>
        <w:t>19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cm_a5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Patrón: ZA, YB, XC, WD, ¿qué sigue?</w:t>
      </w:r>
    </w:p>
    <w:p>
      <w:pPr>
        <w:pStyle w:val="ListBullet"/>
      </w:pPr>
      <w:r>
        <w:rPr>
          <w:b/>
        </w:rPr>
        <w:t xml:space="preserve">A) </w:t>
      </w:r>
      <w:r>
        <w:t>VE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UE</w:t>
      </w:r>
    </w:p>
    <w:p>
      <w:pPr>
        <w:pStyle w:val="ListBullet"/>
      </w:pPr>
      <w:r>
        <w:rPr>
          <w:b/>
        </w:rPr>
        <w:t xml:space="preserve">C) </w:t>
      </w:r>
      <w:r>
        <w:t>VD</w:t>
      </w:r>
    </w:p>
    <w:p>
      <w:pPr>
        <w:pStyle w:val="ListBullet"/>
      </w:pPr>
      <w:r>
        <w:rPr>
          <w:b/>
        </w:rPr>
        <w:t xml:space="preserve">D) </w:t>
      </w:r>
      <w:r>
        <w:t>WE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cm_a6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Si en un código X=Y, Y=Z, Z=X, ¿cómo se codifica XYZ?</w:t>
      </w:r>
    </w:p>
    <w:p>
      <w:pPr>
        <w:pStyle w:val="ListBullet"/>
      </w:pPr>
      <w:r>
        <w:rPr>
          <w:b/>
        </w:rPr>
        <w:t xml:space="preserve">A) </w:t>
      </w:r>
      <w:r>
        <w:t>YZX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ZXY</w:t>
      </w:r>
    </w:p>
    <w:p>
      <w:pPr>
        <w:pStyle w:val="ListBullet"/>
      </w:pPr>
      <w:r>
        <w:rPr>
          <w:b/>
        </w:rPr>
        <w:t xml:space="preserve">C) </w:t>
      </w:r>
      <w:r>
        <w:t>XYZ</w:t>
      </w:r>
    </w:p>
    <w:p>
      <w:pPr>
        <w:pStyle w:val="ListBullet"/>
      </w:pPr>
      <w:r>
        <w:rPr>
          <w:b/>
        </w:rPr>
        <w:t xml:space="preserve">D) </w:t>
      </w:r>
      <w:r>
        <w:t>YXZ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cm_a7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¿Cuál completa la secuencia de crecimiento?</w:t>
      </w:r>
    </w:p>
    <w:p>
      <w:pPr>
        <w:pStyle w:val="ListBullet"/>
      </w:pPr>
      <w:r>
        <w:rPr>
          <w:b/>
        </w:rPr>
        <w:t xml:space="preserve">A) </w:t>
      </w:r>
      <w:r>
        <w:t>A</w:t>
      </w:r>
    </w:p>
    <w:p>
      <w:pPr>
        <w:pStyle w:val="ListBullet"/>
      </w:pPr>
      <w:r>
        <w:rPr>
          <w:b/>
        </w:rPr>
        <w:t xml:space="preserve">B) </w:t>
      </w:r>
      <w:r>
        <w:t>B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C</w:t>
      </w:r>
    </w:p>
    <w:p>
      <w:pPr>
        <w:pStyle w:val="ListBullet"/>
      </w:pPr>
      <w:r>
        <w:rPr>
          <w:b/>
        </w:rPr>
        <w:t xml:space="preserve">D) </w:t>
      </w:r>
      <w:r>
        <w:t>D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cm_a8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Regla: +1, ×2, +1, ×2... Empezando en 1: 1, 2, 4, 5, 10, ?</w:t>
      </w:r>
    </w:p>
    <w:p>
      <w:pPr>
        <w:pStyle w:val="ListBullet"/>
      </w:pPr>
      <w:r>
        <w:rPr>
          <w:b/>
        </w:rPr>
        <w:t xml:space="preserve">A) </w:t>
      </w:r>
      <w:r>
        <w:t>11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12</w:t>
      </w:r>
    </w:p>
    <w:p>
      <w:pPr>
        <w:pStyle w:val="ListBullet"/>
      </w:pPr>
      <w:r>
        <w:rPr>
          <w:b/>
        </w:rPr>
        <w:t xml:space="preserve">C) </w:t>
      </w:r>
      <w:r>
        <w:t>15</w:t>
      </w:r>
    </w:p>
    <w:p>
      <w:pPr>
        <w:pStyle w:val="ListBullet"/>
      </w:pPr>
      <w:r>
        <w:rPr>
          <w:b/>
        </w:rPr>
        <w:t xml:space="preserve">D) </w:t>
      </w:r>
      <w:r>
        <w:t>20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cm_a9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¿Cuál es la pieza que falta en la secuencia de rotación?</w:t>
      </w:r>
    </w:p>
    <w:p>
      <w:pPr>
        <w:pStyle w:val="ListBullet"/>
      </w:pPr>
      <w:r>
        <w:rPr>
          <w:b/>
        </w:rPr>
        <w:t xml:space="preserve">A) </w:t>
      </w:r>
      <w:r>
        <w:t>A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B</w:t>
      </w:r>
    </w:p>
    <w:p>
      <w:pPr>
        <w:pStyle w:val="ListBullet"/>
      </w:pPr>
      <w:r>
        <w:rPr>
          <w:b/>
        </w:rPr>
        <w:t xml:space="preserve">C) </w:t>
      </w:r>
      <w:r>
        <w:t>C</w:t>
      </w:r>
    </w:p>
    <w:p>
      <w:pPr>
        <w:pStyle w:val="ListBullet"/>
      </w:pPr>
      <w:r>
        <w:rPr>
          <w:b/>
        </w:rPr>
        <w:t xml:space="preserve">D) </w:t>
      </w:r>
      <w:r>
        <w:t>D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cm_a10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Primos: 2, 3, 5, 7, 11, 13, ¿qué sigue?</w:t>
      </w:r>
    </w:p>
    <w:p>
      <w:pPr>
        <w:pStyle w:val="ListBullet"/>
      </w:pPr>
      <w:r>
        <w:rPr>
          <w:b/>
        </w:rPr>
        <w:t xml:space="preserve">A) </w:t>
      </w:r>
      <w:r>
        <w:t>15</w:t>
      </w:r>
    </w:p>
    <w:p>
      <w:pPr>
        <w:pStyle w:val="ListBullet"/>
      </w:pPr>
      <w:r>
        <w:rPr>
          <w:b/>
        </w:rPr>
        <w:t xml:space="preserve">B) </w:t>
      </w:r>
      <w:r>
        <w:t>17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19</w:t>
      </w:r>
    </w:p>
    <w:p>
      <w:pPr>
        <w:pStyle w:val="ListBullet"/>
      </w:pPr>
      <w:r>
        <w:rPr>
          <w:b/>
        </w:rPr>
        <w:t xml:space="preserve">D) </w:t>
      </w:r>
      <w:r>
        <w:t>21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AVANZADO</w:t>
      </w:r>
    </w:p>
    <w:p>
      <w:pPr>
        <w:pStyle w:val="Heading2"/>
      </w:pPr>
      <w:r>
        <w:t>AVANZADO — Verbal (10 preguntas)</w:t>
      </w:r>
    </w:p>
    <w:p>
      <w:r>
        <w:rPr>
          <w:b/>
          <w:color w:val="1F283D"/>
        </w:rPr>
        <w:t>cs_v1</w:t>
      </w:r>
    </w:p>
    <w:p>
      <w:r>
        <w:rPr>
          <w:b/>
        </w:rPr>
        <w:t xml:space="preserve">Pregunta: </w:t>
      </w:r>
      <w:r>
        <w:t>'Los mejores empleados trabajan más horas; por lo tanto, trabajar más horas te hace mejor empleado.' ¿Qué falacia contiene?</w:t>
      </w:r>
    </w:p>
    <w:p>
      <w:pPr>
        <w:pStyle w:val="ListBullet"/>
      </w:pPr>
      <w:r>
        <w:rPr>
          <w:b/>
        </w:rPr>
        <w:t xml:space="preserve">A) </w:t>
      </w:r>
      <w:r>
        <w:t>Afirmación del consecuente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Falsa dicotomía</w:t>
      </w:r>
    </w:p>
    <w:p>
      <w:pPr>
        <w:pStyle w:val="ListBullet"/>
      </w:pPr>
      <w:r>
        <w:rPr>
          <w:b/>
        </w:rPr>
        <w:t xml:space="preserve">C) </w:t>
      </w:r>
      <w:r>
        <w:t>Ad hominem</w:t>
      </w:r>
    </w:p>
    <w:p>
      <w:pPr>
        <w:pStyle w:val="ListBullet"/>
      </w:pPr>
      <w:r>
        <w:rPr>
          <w:b/>
        </w:rPr>
        <w:t xml:space="preserve">D) </w:t>
      </w:r>
      <w:r>
        <w:t>Argumento circular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cs_v2</w:t>
      </w:r>
    </w:p>
    <w:p>
      <w:r>
        <w:rPr>
          <w:b/>
        </w:rPr>
        <w:t xml:space="preserve">Pregunta: </w:t>
      </w:r>
      <w:r>
        <w:t>CATALIZADOR es a REACCIÓN como LÍDER es a:</w:t>
      </w:r>
    </w:p>
    <w:p>
      <w:pPr>
        <w:pStyle w:val="ListBullet"/>
      </w:pPr>
      <w:r>
        <w:rPr>
          <w:b/>
        </w:rPr>
        <w:t xml:space="preserve">A) </w:t>
      </w:r>
      <w:r>
        <w:t>Poder</w:t>
      </w:r>
    </w:p>
    <w:p>
      <w:pPr>
        <w:pStyle w:val="ListBullet"/>
      </w:pPr>
      <w:r>
        <w:rPr>
          <w:b/>
        </w:rPr>
        <w:t xml:space="preserve">B) </w:t>
      </w:r>
      <w:r>
        <w:t>Cambio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Autoridad</w:t>
      </w:r>
    </w:p>
    <w:p>
      <w:pPr>
        <w:pStyle w:val="ListBullet"/>
      </w:pPr>
      <w:r>
        <w:rPr>
          <w:b/>
        </w:rPr>
        <w:t xml:space="preserve">D) </w:t>
      </w:r>
      <w:r>
        <w:t>Grupo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cs_v3</w:t>
      </w:r>
    </w:p>
    <w:p>
      <w:r>
        <w:rPr>
          <w:b/>
        </w:rPr>
        <w:t xml:space="preserve">Pregunta: </w:t>
      </w:r>
      <w:r>
        <w:t>'La correlación entre satisfacción laboral y productividad es 0.92.' ¿Qué NO se puede concluir?</w:t>
      </w:r>
    </w:p>
    <w:p>
      <w:pPr>
        <w:pStyle w:val="ListBullet"/>
      </w:pPr>
      <w:r>
        <w:rPr>
          <w:b/>
        </w:rPr>
        <w:t xml:space="preserve">A) </w:t>
      </w:r>
      <w:r>
        <w:t>Están muy relacionadas</w:t>
      </w:r>
    </w:p>
    <w:p>
      <w:pPr>
        <w:pStyle w:val="ListBullet"/>
      </w:pPr>
      <w:r>
        <w:rPr>
          <w:b/>
        </w:rPr>
        <w:t xml:space="preserve">B) </w:t>
      </w:r>
      <w:r>
        <w:t>La satisfacción causa productividad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Cuando una sube, la otra tiende a subir</w:t>
      </w:r>
    </w:p>
    <w:p>
      <w:pPr>
        <w:pStyle w:val="ListBullet"/>
      </w:pPr>
      <w:r>
        <w:rPr>
          <w:b/>
        </w:rPr>
        <w:t xml:space="preserve">D) </w:t>
      </w:r>
      <w:r>
        <w:t>La relación es fuerte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cs_v4</w:t>
      </w:r>
    </w:p>
    <w:p>
      <w:r>
        <w:rPr>
          <w:b/>
        </w:rPr>
        <w:t xml:space="preserve">Pregunta: </w:t>
      </w:r>
      <w:r>
        <w:t>¿Cuál término describe una afirmación técnicamente verdadera pero deliberadamente engañosa?</w:t>
      </w:r>
    </w:p>
    <w:p>
      <w:pPr>
        <w:pStyle w:val="ListBullet"/>
      </w:pPr>
      <w:r>
        <w:rPr>
          <w:b/>
        </w:rPr>
        <w:t xml:space="preserve">A) </w:t>
      </w:r>
      <w:r>
        <w:t>Mentira</w:t>
      </w:r>
    </w:p>
    <w:p>
      <w:pPr>
        <w:pStyle w:val="ListBullet"/>
      </w:pPr>
      <w:r>
        <w:rPr>
          <w:b/>
        </w:rPr>
        <w:t xml:space="preserve">B) </w:t>
      </w:r>
      <w:r>
        <w:t>Ambigüedad</w:t>
      </w:r>
    </w:p>
    <w:p>
      <w:pPr>
        <w:pStyle w:val="ListBullet"/>
      </w:pPr>
      <w:r>
        <w:rPr>
          <w:b/>
        </w:rPr>
        <w:t xml:space="preserve">C) </w:t>
      </w:r>
      <w:r>
        <w:t>Falacia</w:t>
      </w:r>
    </w:p>
    <w:p>
      <w:pPr>
        <w:pStyle w:val="ListBullet"/>
      </w:pPr>
      <w:r>
        <w:rPr>
          <w:b/>
        </w:rPr>
        <w:t xml:space="preserve">D) </w:t>
      </w:r>
      <w:r>
        <w:t>Sofismo</w:t>
      </w:r>
      <w:r>
        <w:rPr>
          <w:sz w:val="20"/>
        </w:rPr>
        <w:t xml:space="preserve">  ✅</w:t>
      </w:r>
    </w:p>
    <w:p>
      <w:r>
        <w:rPr>
          <w:b/>
          <w:color w:val="2E7D32"/>
          <w:sz w:val="20"/>
        </w:rPr>
        <w:t>Respuesta correcta: D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cs_v5</w:t>
      </w:r>
    </w:p>
    <w:p>
      <w:r>
        <w:rPr>
          <w:b/>
        </w:rPr>
        <w:t xml:space="preserve">Pregunta: </w:t>
      </w:r>
      <w:r>
        <w:t>PARADOJA es a CONTRADICCIÓN como METÁFORA es a:</w:t>
      </w:r>
    </w:p>
    <w:p>
      <w:pPr>
        <w:pStyle w:val="ListBullet"/>
      </w:pPr>
      <w:r>
        <w:rPr>
          <w:b/>
        </w:rPr>
        <w:t xml:space="preserve">A) </w:t>
      </w:r>
      <w:r>
        <w:t>Comparación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Exageración</w:t>
      </w:r>
    </w:p>
    <w:p>
      <w:pPr>
        <w:pStyle w:val="ListBullet"/>
      </w:pPr>
      <w:r>
        <w:rPr>
          <w:b/>
        </w:rPr>
        <w:t xml:space="preserve">C) </w:t>
      </w:r>
      <w:r>
        <w:t>Literalidad</w:t>
      </w:r>
    </w:p>
    <w:p>
      <w:pPr>
        <w:pStyle w:val="ListBullet"/>
      </w:pPr>
      <w:r>
        <w:rPr>
          <w:b/>
        </w:rPr>
        <w:t xml:space="preserve">D) </w:t>
      </w:r>
      <w:r>
        <w:t>Ironía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cs_v6</w:t>
      </w:r>
    </w:p>
    <w:p>
      <w:r>
        <w:rPr>
          <w:b/>
        </w:rPr>
        <w:t xml:space="preserve">Pregunta: </w:t>
      </w:r>
      <w:r>
        <w:t>'Todos deberían invertir en crypto porque mi amigo ganó mucho.' El argumento falla porque:</w:t>
      </w:r>
    </w:p>
    <w:p>
      <w:pPr>
        <w:pStyle w:val="ListBullet"/>
      </w:pPr>
      <w:r>
        <w:rPr>
          <w:b/>
        </w:rPr>
        <w:t xml:space="preserve">A) </w:t>
      </w:r>
      <w:r>
        <w:t>Generaliza desde un caso particular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Las criptomonedas son riesgosas</w:t>
      </w:r>
    </w:p>
    <w:p>
      <w:pPr>
        <w:pStyle w:val="ListBullet"/>
      </w:pPr>
      <w:r>
        <w:rPr>
          <w:b/>
        </w:rPr>
        <w:t xml:space="preserve">C) </w:t>
      </w:r>
      <w:r>
        <w:t>Su amigo mintió</w:t>
      </w:r>
    </w:p>
    <w:p>
      <w:pPr>
        <w:pStyle w:val="ListBullet"/>
      </w:pPr>
      <w:r>
        <w:rPr>
          <w:b/>
        </w:rPr>
        <w:t xml:space="preserve">D) </w:t>
      </w:r>
      <w:r>
        <w:t>No da cifras exactas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cs_v7</w:t>
      </w:r>
    </w:p>
    <w:p>
      <w:r>
        <w:rPr>
          <w:b/>
        </w:rPr>
        <w:t xml:space="preserve">Pregunta: </w:t>
      </w:r>
      <w:r>
        <w:t>'Debemos reducir impuestos para estimular la economía.' El supuesto implícito es:</w:t>
      </w:r>
    </w:p>
    <w:p>
      <w:pPr>
        <w:pStyle w:val="ListBullet"/>
      </w:pPr>
      <w:r>
        <w:rPr>
          <w:b/>
        </w:rPr>
        <w:t xml:space="preserve">A) </w:t>
      </w:r>
      <w:r>
        <w:t>Los impuestos son demasiado altos</w:t>
      </w:r>
    </w:p>
    <w:p>
      <w:pPr>
        <w:pStyle w:val="ListBullet"/>
      </w:pPr>
      <w:r>
        <w:rPr>
          <w:b/>
        </w:rPr>
        <w:t xml:space="preserve">B) </w:t>
      </w:r>
      <w:r>
        <w:t>Menos impuestos aumentan el consumo y la inversión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El gobierno gasta demasiado</w:t>
      </w:r>
    </w:p>
    <w:p>
      <w:pPr>
        <w:pStyle w:val="ListBullet"/>
      </w:pPr>
      <w:r>
        <w:rPr>
          <w:b/>
        </w:rPr>
        <w:t xml:space="preserve">D) </w:t>
      </w:r>
      <w:r>
        <w:t>La economía está en recesión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cs_v8</w:t>
      </w:r>
    </w:p>
    <w:p>
      <w:r>
        <w:rPr>
          <w:b/>
        </w:rPr>
        <w:t xml:space="preserve">Pregunta: </w:t>
      </w:r>
      <w:r>
        <w:t>¿Cuál es la diferencia clave entre 'eficacia' y 'eficiencia'?</w:t>
      </w:r>
    </w:p>
    <w:p>
      <w:pPr>
        <w:pStyle w:val="ListBullet"/>
      </w:pPr>
      <w:r>
        <w:rPr>
          <w:b/>
        </w:rPr>
        <w:t xml:space="preserve">A) </w:t>
      </w:r>
      <w:r>
        <w:t>Son sinónimos exactos</w:t>
      </w:r>
    </w:p>
    <w:p>
      <w:pPr>
        <w:pStyle w:val="ListBullet"/>
      </w:pPr>
      <w:r>
        <w:rPr>
          <w:b/>
        </w:rPr>
        <w:t xml:space="preserve">B) </w:t>
      </w:r>
      <w:r>
        <w:t>Eficacia logra el objetivo; eficiencia lo hace con menos recursos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Eficiencia es más importante</w:t>
      </w:r>
    </w:p>
    <w:p>
      <w:pPr>
        <w:pStyle w:val="ListBullet"/>
      </w:pPr>
      <w:r>
        <w:rPr>
          <w:b/>
        </w:rPr>
        <w:t xml:space="preserve">D) </w:t>
      </w:r>
      <w:r>
        <w:t>Eficacia es para empresas, eficiencia para personas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cs_v9</w:t>
      </w:r>
    </w:p>
    <w:p>
      <w:r>
        <w:rPr>
          <w:b/>
        </w:rPr>
        <w:t xml:space="preserve">Pregunta: </w:t>
      </w:r>
      <w:r>
        <w:t>UBICUO es a AUSENTE como PROLÍFICO es a:</w:t>
      </w:r>
    </w:p>
    <w:p>
      <w:pPr>
        <w:pStyle w:val="ListBullet"/>
      </w:pPr>
      <w:r>
        <w:rPr>
          <w:b/>
        </w:rPr>
        <w:t xml:space="preserve">A) </w:t>
      </w:r>
      <w:r>
        <w:t>Productivo</w:t>
      </w:r>
    </w:p>
    <w:p>
      <w:pPr>
        <w:pStyle w:val="ListBullet"/>
      </w:pPr>
      <w:r>
        <w:rPr>
          <w:b/>
        </w:rPr>
        <w:t xml:space="preserve">B) </w:t>
      </w:r>
      <w:r>
        <w:t>Escaso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Abundante</w:t>
      </w:r>
    </w:p>
    <w:p>
      <w:pPr>
        <w:pStyle w:val="ListBullet"/>
      </w:pPr>
      <w:r>
        <w:rPr>
          <w:b/>
        </w:rPr>
        <w:t xml:space="preserve">D) </w:t>
      </w:r>
      <w:r>
        <w:t>Talentoso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cs_v10</w:t>
      </w:r>
    </w:p>
    <w:p>
      <w:r>
        <w:rPr>
          <w:b/>
        </w:rPr>
        <w:t xml:space="preserve">Pregunta: </w:t>
      </w:r>
      <w:r>
        <w:t>Un informe dice: 'El 80% de los accidentes ocurren cerca de casa.' ¿Qué contexto falta para interpretar correctamente?</w:t>
      </w:r>
    </w:p>
    <w:p>
      <w:pPr>
        <w:pStyle w:val="ListBullet"/>
      </w:pPr>
      <w:r>
        <w:rPr>
          <w:b/>
        </w:rPr>
        <w:t xml:space="preserve">A) </w:t>
      </w:r>
      <w:r>
        <w:t>Qué tan lejos es 'cerca'</w:t>
      </w:r>
    </w:p>
    <w:p>
      <w:pPr>
        <w:pStyle w:val="ListBullet"/>
      </w:pPr>
      <w:r>
        <w:rPr>
          <w:b/>
        </w:rPr>
        <w:t xml:space="preserve">B) </w:t>
      </w:r>
      <w:r>
        <w:t>Cuánto tiempo se pasa manejando cerca de casa vs lejos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Si los conductores usan cinturón</w:t>
      </w:r>
    </w:p>
    <w:p>
      <w:pPr>
        <w:pStyle w:val="ListBullet"/>
      </w:pPr>
      <w:r>
        <w:rPr>
          <w:b/>
        </w:rPr>
        <w:t xml:space="preserve">D) </w:t>
      </w:r>
      <w:r>
        <w:t>La hora de los accidentes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AVANZADO — Espacial (10 preguntas)</w:t>
      </w:r>
    </w:p>
    <w:p>
      <w:r>
        <w:rPr>
          <w:b/>
          <w:color w:val="1F283D"/>
        </w:rPr>
        <w:t>cs_e1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Un objeto 3D proyecta sombra circular desde arriba y sombra cuadrada de frente. ¿Qué forma tiene?</w:t>
      </w:r>
    </w:p>
    <w:p>
      <w:pPr>
        <w:pStyle w:val="ListBullet"/>
      </w:pPr>
      <w:r>
        <w:rPr>
          <w:b/>
        </w:rPr>
        <w:t xml:space="preserve">A) </w:t>
      </w:r>
      <w:r>
        <w:t>Esfera</w:t>
      </w:r>
    </w:p>
    <w:p>
      <w:pPr>
        <w:pStyle w:val="ListBullet"/>
      </w:pPr>
      <w:r>
        <w:rPr>
          <w:b/>
        </w:rPr>
        <w:t xml:space="preserve">B) </w:t>
      </w:r>
      <w:r>
        <w:t>Cilindro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Cono</w:t>
      </w:r>
    </w:p>
    <w:p>
      <w:pPr>
        <w:pStyle w:val="ListBullet"/>
      </w:pPr>
      <w:r>
        <w:rPr>
          <w:b/>
        </w:rPr>
        <w:t xml:space="preserve">D) </w:t>
      </w:r>
      <w:r>
        <w:t>Cubo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cs_e2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¿Cuál es la pieza que falta para completar la transformación?</w:t>
      </w:r>
    </w:p>
    <w:p>
      <w:pPr>
        <w:pStyle w:val="ListBullet"/>
      </w:pPr>
      <w:r>
        <w:rPr>
          <w:b/>
        </w:rPr>
        <w:t xml:space="preserve">A) </w:t>
      </w:r>
      <w:r>
        <w:t>A</w:t>
      </w:r>
    </w:p>
    <w:p>
      <w:pPr>
        <w:pStyle w:val="ListBullet"/>
      </w:pPr>
      <w:r>
        <w:rPr>
          <w:b/>
        </w:rPr>
        <w:t xml:space="preserve">B) </w:t>
      </w:r>
      <w:r>
        <w:t>B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C</w:t>
      </w:r>
    </w:p>
    <w:p>
      <w:pPr>
        <w:pStyle w:val="ListBullet"/>
      </w:pPr>
      <w:r>
        <w:rPr>
          <w:b/>
        </w:rPr>
        <w:t xml:space="preserve">D) </w:t>
      </w:r>
      <w:r>
        <w:t>D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cs_e3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¿Cuántos cubitos de 1cm³ se necesitan para un cubo de 4cm de lado?</w:t>
      </w:r>
    </w:p>
    <w:p>
      <w:pPr>
        <w:pStyle w:val="ListBullet"/>
      </w:pPr>
      <w:r>
        <w:rPr>
          <w:b/>
        </w:rPr>
        <w:t xml:space="preserve">A) </w:t>
      </w:r>
      <w:r>
        <w:t>16</w:t>
      </w:r>
    </w:p>
    <w:p>
      <w:pPr>
        <w:pStyle w:val="ListBullet"/>
      </w:pPr>
      <w:r>
        <w:rPr>
          <w:b/>
        </w:rPr>
        <w:t xml:space="preserve">B) </w:t>
      </w:r>
      <w:r>
        <w:t>32</w:t>
      </w:r>
    </w:p>
    <w:p>
      <w:pPr>
        <w:pStyle w:val="ListBullet"/>
      </w:pPr>
      <w:r>
        <w:rPr>
          <w:b/>
        </w:rPr>
        <w:t xml:space="preserve">C) </w:t>
      </w:r>
      <w:r>
        <w:t>48</w:t>
      </w:r>
    </w:p>
    <w:p>
      <w:pPr>
        <w:pStyle w:val="ListBullet"/>
      </w:pPr>
      <w:r>
        <w:rPr>
          <w:b/>
        </w:rPr>
        <w:t xml:space="preserve">D) </w:t>
      </w:r>
      <w:r>
        <w:t>64</w:t>
      </w:r>
      <w:r>
        <w:rPr>
          <w:sz w:val="20"/>
        </w:rPr>
        <w:t xml:space="preserve">  ✅</w:t>
      </w:r>
    </w:p>
    <w:p>
      <w:r>
        <w:rPr>
          <w:b/>
          <w:color w:val="2E7D32"/>
          <w:sz w:val="20"/>
        </w:rPr>
        <w:t>Respuesta correcta: D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cs_e4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Si reflejas un punto (3,4) respecto al eje Y, ¿nuevas coordenadas?</w:t>
      </w:r>
    </w:p>
    <w:p>
      <w:pPr>
        <w:pStyle w:val="ListBullet"/>
      </w:pPr>
      <w:r>
        <w:rPr>
          <w:b/>
        </w:rPr>
        <w:t xml:space="preserve">A) </w:t>
      </w:r>
      <w:r>
        <w:t>(3,-4)</w:t>
      </w:r>
    </w:p>
    <w:p>
      <w:pPr>
        <w:pStyle w:val="ListBullet"/>
      </w:pPr>
      <w:r>
        <w:rPr>
          <w:b/>
        </w:rPr>
        <w:t xml:space="preserve">B) </w:t>
      </w:r>
      <w:r>
        <w:t>(-3,4)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(-3,-4)</w:t>
      </w:r>
    </w:p>
    <w:p>
      <w:pPr>
        <w:pStyle w:val="ListBullet"/>
      </w:pPr>
      <w:r>
        <w:rPr>
          <w:b/>
        </w:rPr>
        <w:t xml:space="preserve">D) </w:t>
      </w:r>
      <w:r>
        <w:t>(4,3)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cs_e5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¿Cuántas configuraciones distintas de despliegue existen para un cubo?</w:t>
      </w:r>
    </w:p>
    <w:p>
      <w:pPr>
        <w:pStyle w:val="ListBullet"/>
      </w:pPr>
      <w:r>
        <w:rPr>
          <w:b/>
        </w:rPr>
        <w:t xml:space="preserve">A) </w:t>
      </w:r>
      <w:r>
        <w:t>6</w:t>
      </w:r>
    </w:p>
    <w:p>
      <w:pPr>
        <w:pStyle w:val="ListBullet"/>
      </w:pPr>
      <w:r>
        <w:rPr>
          <w:b/>
        </w:rPr>
        <w:t xml:space="preserve">B) </w:t>
      </w:r>
      <w:r>
        <w:t>8</w:t>
      </w:r>
    </w:p>
    <w:p>
      <w:pPr>
        <w:pStyle w:val="ListBullet"/>
      </w:pPr>
      <w:r>
        <w:rPr>
          <w:b/>
        </w:rPr>
        <w:t xml:space="preserve">C) </w:t>
      </w:r>
      <w:r>
        <w:t>11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14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cs_e6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¿Cuál es la doble rotación 90°+90° de esta figura?</w:t>
      </w:r>
    </w:p>
    <w:p>
      <w:pPr>
        <w:pStyle w:val="ListBullet"/>
      </w:pPr>
      <w:r>
        <w:rPr>
          <w:b/>
        </w:rPr>
        <w:t xml:space="preserve">A) </w:t>
      </w:r>
      <w:r>
        <w:t>A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B</w:t>
      </w:r>
    </w:p>
    <w:p>
      <w:pPr>
        <w:pStyle w:val="ListBullet"/>
      </w:pPr>
      <w:r>
        <w:rPr>
          <w:b/>
        </w:rPr>
        <w:t xml:space="preserve">C) </w:t>
      </w:r>
      <w:r>
        <w:t>C</w:t>
      </w:r>
    </w:p>
    <w:p>
      <w:pPr>
        <w:pStyle w:val="ListBullet"/>
      </w:pPr>
      <w:r>
        <w:rPr>
          <w:b/>
        </w:rPr>
        <w:t xml:space="preserve">D) </w:t>
      </w:r>
      <w:r>
        <w:t>D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cs_e7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Un mapa escala 1:50,000. ¿Cuántos km reales son 6 cm en el mapa?</w:t>
      </w:r>
    </w:p>
    <w:p>
      <w:pPr>
        <w:pStyle w:val="ListBullet"/>
      </w:pPr>
      <w:r>
        <w:rPr>
          <w:b/>
        </w:rPr>
        <w:t xml:space="preserve">A) </w:t>
      </w:r>
      <w:r>
        <w:t>3 km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30 km</w:t>
      </w:r>
    </w:p>
    <w:p>
      <w:pPr>
        <w:pStyle w:val="ListBullet"/>
      </w:pPr>
      <w:r>
        <w:rPr>
          <w:b/>
        </w:rPr>
        <w:t xml:space="preserve">C) </w:t>
      </w:r>
      <w:r>
        <w:t>300 km</w:t>
      </w:r>
    </w:p>
    <w:p>
      <w:pPr>
        <w:pStyle w:val="ListBullet"/>
      </w:pPr>
      <w:r>
        <w:rPr>
          <w:b/>
        </w:rPr>
        <w:t xml:space="preserve">D) </w:t>
      </w:r>
      <w:r>
        <w:t>0.3 km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cs_e8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Si cortas un cubo con un plano diagonal por 6 aristas, ¿forma de la sección?</w:t>
      </w:r>
    </w:p>
    <w:p>
      <w:pPr>
        <w:pStyle w:val="ListBullet"/>
      </w:pPr>
      <w:r>
        <w:rPr>
          <w:b/>
        </w:rPr>
        <w:t xml:space="preserve">A) </w:t>
      </w:r>
      <w:r>
        <w:t>Triángulo</w:t>
      </w:r>
    </w:p>
    <w:p>
      <w:pPr>
        <w:pStyle w:val="ListBullet"/>
      </w:pPr>
      <w:r>
        <w:rPr>
          <w:b/>
        </w:rPr>
        <w:t xml:space="preserve">B) </w:t>
      </w:r>
      <w:r>
        <w:t>Cuadrado</w:t>
      </w:r>
    </w:p>
    <w:p>
      <w:pPr>
        <w:pStyle w:val="ListBullet"/>
      </w:pPr>
      <w:r>
        <w:rPr>
          <w:b/>
        </w:rPr>
        <w:t xml:space="preserve">C) </w:t>
      </w:r>
      <w:r>
        <w:t>Hexágono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Pentágono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cs_e9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Un edificio de 10 pisos tiene escaleras que conectan cada piso. ¿Cuántos tramos hay?</w:t>
      </w:r>
    </w:p>
    <w:p>
      <w:pPr>
        <w:pStyle w:val="ListBullet"/>
      </w:pPr>
      <w:r>
        <w:rPr>
          <w:b/>
        </w:rPr>
        <w:t xml:space="preserve">A) </w:t>
      </w:r>
      <w:r>
        <w:t>9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10</w:t>
      </w:r>
    </w:p>
    <w:p>
      <w:pPr>
        <w:pStyle w:val="ListBullet"/>
      </w:pPr>
      <w:r>
        <w:rPr>
          <w:b/>
        </w:rPr>
        <w:t xml:space="preserve">C) </w:t>
      </w:r>
      <w:r>
        <w:t>11</w:t>
      </w:r>
    </w:p>
    <w:p>
      <w:pPr>
        <w:pStyle w:val="ListBullet"/>
      </w:pPr>
      <w:r>
        <w:rPr>
          <w:b/>
        </w:rPr>
        <w:t xml:space="preserve">D) </w:t>
      </w:r>
      <w:r>
        <w:t>20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cs_e10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¿Cuál es el volumen de un cilindro con radio 3 y altura 4? (V=πr²h)</w:t>
      </w:r>
    </w:p>
    <w:p>
      <w:pPr>
        <w:pStyle w:val="ListBullet"/>
      </w:pPr>
      <w:r>
        <w:rPr>
          <w:b/>
        </w:rPr>
        <w:t xml:space="preserve">A) </w:t>
      </w:r>
      <w:r>
        <w:t>12π</w:t>
      </w:r>
    </w:p>
    <w:p>
      <w:pPr>
        <w:pStyle w:val="ListBullet"/>
      </w:pPr>
      <w:r>
        <w:rPr>
          <w:b/>
        </w:rPr>
        <w:t xml:space="preserve">B) </w:t>
      </w:r>
      <w:r>
        <w:t>24π</w:t>
      </w:r>
    </w:p>
    <w:p>
      <w:pPr>
        <w:pStyle w:val="ListBullet"/>
      </w:pPr>
      <w:r>
        <w:rPr>
          <w:b/>
        </w:rPr>
        <w:t xml:space="preserve">C) </w:t>
      </w:r>
      <w:r>
        <w:t>36π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48π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AVANZADO — Lógico (10 preguntas)</w:t>
      </w:r>
    </w:p>
    <w:p>
      <w:r>
        <w:rPr>
          <w:b/>
          <w:color w:val="1F283D"/>
        </w:rPr>
        <w:t>cs_l1</w:t>
      </w:r>
    </w:p>
    <w:p>
      <w:r>
        <w:rPr>
          <w:b/>
        </w:rPr>
        <w:t xml:space="preserve">Pregunta: </w:t>
      </w:r>
      <w:r>
        <w:t>Si P implica Q, Q implica R, y R es falso. ¿Qué se concluye con certeza?</w:t>
      </w:r>
    </w:p>
    <w:p>
      <w:pPr>
        <w:pStyle w:val="ListBullet"/>
      </w:pPr>
      <w:r>
        <w:rPr>
          <w:b/>
        </w:rPr>
        <w:t xml:space="preserve">A) </w:t>
      </w:r>
      <w:r>
        <w:t>P es verdadero</w:t>
      </w:r>
    </w:p>
    <w:p>
      <w:pPr>
        <w:pStyle w:val="ListBullet"/>
      </w:pPr>
      <w:r>
        <w:rPr>
          <w:b/>
        </w:rPr>
        <w:t xml:space="preserve">B) </w:t>
      </w:r>
      <w:r>
        <w:t>Q es verdadero</w:t>
      </w:r>
    </w:p>
    <w:p>
      <w:pPr>
        <w:pStyle w:val="ListBullet"/>
      </w:pPr>
      <w:r>
        <w:rPr>
          <w:b/>
        </w:rPr>
        <w:t xml:space="preserve">C) </w:t>
      </w:r>
      <w:r>
        <w:t>P es falso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Solo que R es falso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cs_l2</w:t>
      </w:r>
    </w:p>
    <w:p>
      <w:r>
        <w:rPr>
          <w:b/>
        </w:rPr>
        <w:t xml:space="preserve">Pregunta: </w:t>
      </w:r>
      <w:r>
        <w:t>En un torneo de eliminación directa con 32 equipos, ¿cuántos partidos se juegan?</w:t>
      </w:r>
    </w:p>
    <w:p>
      <w:pPr>
        <w:pStyle w:val="ListBullet"/>
      </w:pPr>
      <w:r>
        <w:rPr>
          <w:b/>
        </w:rPr>
        <w:t xml:space="preserve">A) </w:t>
      </w:r>
      <w:r>
        <w:t>16</w:t>
      </w:r>
    </w:p>
    <w:p>
      <w:pPr>
        <w:pStyle w:val="ListBullet"/>
      </w:pPr>
      <w:r>
        <w:rPr>
          <w:b/>
        </w:rPr>
        <w:t xml:space="preserve">B) </w:t>
      </w:r>
      <w:r>
        <w:t>30</w:t>
      </w:r>
    </w:p>
    <w:p>
      <w:pPr>
        <w:pStyle w:val="ListBullet"/>
      </w:pPr>
      <w:r>
        <w:rPr>
          <w:b/>
        </w:rPr>
        <w:t xml:space="preserve">C) </w:t>
      </w:r>
      <w:r>
        <w:t>31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32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cs_l3</w:t>
      </w:r>
    </w:p>
    <w:p>
      <w:r>
        <w:rPr>
          <w:b/>
        </w:rPr>
        <w:t xml:space="preserve">Pregunta: </w:t>
      </w:r>
      <w:r>
        <w:t>'Algunos gerentes son líderes. Todos los líderes son comunicadores.' ¿Qué se concluye?</w:t>
      </w:r>
    </w:p>
    <w:p>
      <w:pPr>
        <w:pStyle w:val="ListBullet"/>
      </w:pPr>
      <w:r>
        <w:rPr>
          <w:b/>
        </w:rPr>
        <w:t xml:space="preserve">A) </w:t>
      </w:r>
      <w:r>
        <w:t>Todos los gerentes son comunicadores</w:t>
      </w:r>
    </w:p>
    <w:p>
      <w:pPr>
        <w:pStyle w:val="ListBullet"/>
      </w:pPr>
      <w:r>
        <w:rPr>
          <w:b/>
        </w:rPr>
        <w:t xml:space="preserve">B) </w:t>
      </w:r>
      <w:r>
        <w:t>Algunos gerentes son comunicadores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Ningún gerente es comunicador</w:t>
      </w:r>
    </w:p>
    <w:p>
      <w:pPr>
        <w:pStyle w:val="ListBullet"/>
      </w:pPr>
      <w:r>
        <w:rPr>
          <w:b/>
        </w:rPr>
        <w:t xml:space="preserve">D) </w:t>
      </w:r>
      <w:r>
        <w:t>Todos los comunicadores son gerentes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cs_l4</w:t>
      </w:r>
    </w:p>
    <w:p>
      <w:r>
        <w:rPr>
          <w:b/>
        </w:rPr>
        <w:t xml:space="preserve">Pregunta: </w:t>
      </w:r>
      <w:r>
        <w:t>3 interruptores controlan 3 focos en otra habitación. Solo puedes ir una vez a ver. ¿Estrategia?</w:t>
      </w:r>
    </w:p>
    <w:p>
      <w:pPr>
        <w:pStyle w:val="ListBullet"/>
      </w:pPr>
      <w:r>
        <w:rPr>
          <w:b/>
        </w:rPr>
        <w:t xml:space="preserve">A) </w:t>
      </w:r>
      <w:r>
        <w:t>Encender los 3 y ver</w:t>
      </w:r>
    </w:p>
    <w:p>
      <w:pPr>
        <w:pStyle w:val="ListBullet"/>
      </w:pPr>
      <w:r>
        <w:rPr>
          <w:b/>
        </w:rPr>
        <w:t xml:space="preserve">B) </w:t>
      </w:r>
      <w:r>
        <w:t>Encender uno, esperar, apagar, encender otro e ir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Probar de a uno</w:t>
      </w:r>
    </w:p>
    <w:p>
      <w:pPr>
        <w:pStyle w:val="ListBullet"/>
      </w:pPr>
      <w:r>
        <w:rPr>
          <w:b/>
        </w:rPr>
        <w:t xml:space="preserve">D) </w:t>
      </w:r>
      <w:r>
        <w:t>No es posible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cs_l5</w:t>
      </w:r>
    </w:p>
    <w:p>
      <w:r>
        <w:rPr>
          <w:b/>
        </w:rPr>
        <w:t xml:space="preserve">Pregunta: </w:t>
      </w:r>
      <w:r>
        <w:t>'El 90% de los accidentes ocurren cerca de casa; es más seguro manejar lejos.' El error es:</w:t>
      </w:r>
    </w:p>
    <w:p>
      <w:pPr>
        <w:pStyle w:val="ListBullet"/>
      </w:pPr>
      <w:r>
        <w:rPr>
          <w:b/>
        </w:rPr>
        <w:t xml:space="preserve">A) </w:t>
      </w:r>
      <w:r>
        <w:t>Los datos son falsos</w:t>
      </w:r>
    </w:p>
    <w:p>
      <w:pPr>
        <w:pStyle w:val="ListBullet"/>
      </w:pPr>
      <w:r>
        <w:rPr>
          <w:b/>
        </w:rPr>
        <w:t xml:space="preserve">B) </w:t>
      </w:r>
      <w:r>
        <w:t>No considera que la mayoría del tiempo se maneja cerca de casa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Lejos hay menos tráfico</w:t>
      </w:r>
    </w:p>
    <w:p>
      <w:pPr>
        <w:pStyle w:val="ListBullet"/>
      </w:pPr>
      <w:r>
        <w:rPr>
          <w:b/>
        </w:rPr>
        <w:t xml:space="preserve">D) </w:t>
      </w:r>
      <w:r>
        <w:t>No hay error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cs_l6</w:t>
      </w:r>
    </w:p>
    <w:p>
      <w:r>
        <w:rPr>
          <w:b/>
        </w:rPr>
        <w:t xml:space="preserve">Pregunta: </w:t>
      </w:r>
      <w:r>
        <w:t>Si A OR B es verdadero, y A es falso, ¿qué sabemos de B?</w:t>
      </w:r>
    </w:p>
    <w:p>
      <w:pPr>
        <w:pStyle w:val="ListBullet"/>
      </w:pPr>
      <w:r>
        <w:rPr>
          <w:b/>
        </w:rPr>
        <w:t xml:space="preserve">A) </w:t>
      </w:r>
      <w:r>
        <w:t>B es falso</w:t>
      </w:r>
    </w:p>
    <w:p>
      <w:pPr>
        <w:pStyle w:val="ListBullet"/>
      </w:pPr>
      <w:r>
        <w:rPr>
          <w:b/>
        </w:rPr>
        <w:t xml:space="preserve">B) </w:t>
      </w:r>
      <w:r>
        <w:t>B es verdadero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No se puede determinar</w:t>
      </w:r>
    </w:p>
    <w:p>
      <w:pPr>
        <w:pStyle w:val="ListBullet"/>
      </w:pPr>
      <w:r>
        <w:rPr>
          <w:b/>
        </w:rPr>
        <w:t xml:space="preserve">D) </w:t>
      </w:r>
      <w:r>
        <w:t>Depende de C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cs_l7</w:t>
      </w:r>
    </w:p>
    <w:p>
      <w:r>
        <w:rPr>
          <w:b/>
        </w:rPr>
        <w:t xml:space="preserve">Pregunta: </w:t>
      </w:r>
      <w:r>
        <w:t>Un jurado declara inocente a alguien que sí cometió el delito. Esto es:</w:t>
      </w:r>
    </w:p>
    <w:p>
      <w:pPr>
        <w:pStyle w:val="ListBullet"/>
      </w:pPr>
      <w:r>
        <w:rPr>
          <w:b/>
        </w:rPr>
        <w:t xml:space="preserve">A) </w:t>
      </w:r>
      <w:r>
        <w:t>Error tipo I (falso positivo)</w:t>
      </w:r>
    </w:p>
    <w:p>
      <w:pPr>
        <w:pStyle w:val="ListBullet"/>
      </w:pPr>
      <w:r>
        <w:rPr>
          <w:b/>
        </w:rPr>
        <w:t xml:space="preserve">B) </w:t>
      </w:r>
      <w:r>
        <w:t>Error tipo II (falso negativo)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Sin error</w:t>
      </w:r>
    </w:p>
    <w:p>
      <w:pPr>
        <w:pStyle w:val="ListBullet"/>
      </w:pPr>
      <w:r>
        <w:rPr>
          <w:b/>
        </w:rPr>
        <w:t xml:space="preserve">D) </w:t>
      </w:r>
      <w:r>
        <w:t>Error tipo III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cs_l8</w:t>
      </w:r>
    </w:p>
    <w:p>
      <w:r>
        <w:rPr>
          <w:b/>
        </w:rPr>
        <w:t xml:space="preserve">Pregunta: </w:t>
      </w:r>
      <w:r>
        <w:t>5 personas en fila: A no junto a B, C en un extremo, D junto a E. ¿Cuál es válida?</w:t>
      </w:r>
    </w:p>
    <w:p>
      <w:pPr>
        <w:pStyle w:val="ListBullet"/>
      </w:pPr>
      <w:r>
        <w:rPr>
          <w:b/>
        </w:rPr>
        <w:t xml:space="preserve">A) </w:t>
      </w:r>
      <w:r>
        <w:t>C-D-E-A-B</w:t>
      </w:r>
    </w:p>
    <w:p>
      <w:pPr>
        <w:pStyle w:val="ListBullet"/>
      </w:pPr>
      <w:r>
        <w:rPr>
          <w:b/>
        </w:rPr>
        <w:t xml:space="preserve">B) </w:t>
      </w:r>
      <w:r>
        <w:t>C-A-D-E-B</w:t>
      </w:r>
    </w:p>
    <w:p>
      <w:pPr>
        <w:pStyle w:val="ListBullet"/>
      </w:pPr>
      <w:r>
        <w:rPr>
          <w:b/>
        </w:rPr>
        <w:t xml:space="preserve">C) </w:t>
      </w:r>
      <w:r>
        <w:t>C-B-D-E-A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C-D-A-E-B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cs_l9</w:t>
      </w:r>
    </w:p>
    <w:p>
      <w:r>
        <w:rPr>
          <w:b/>
        </w:rPr>
        <w:t xml:space="preserve">Pregunta: </w:t>
      </w:r>
      <w:r>
        <w:t>En el dilema del prisionero clásico, ¿cuál es el equilibrio de Nash?</w:t>
      </w:r>
    </w:p>
    <w:p>
      <w:pPr>
        <w:pStyle w:val="ListBullet"/>
      </w:pPr>
      <w:r>
        <w:rPr>
          <w:b/>
        </w:rPr>
        <w:t xml:space="preserve">A) </w:t>
      </w:r>
      <w:r>
        <w:t>Ambos cooperan</w:t>
      </w:r>
    </w:p>
    <w:p>
      <w:pPr>
        <w:pStyle w:val="ListBullet"/>
      </w:pPr>
      <w:r>
        <w:rPr>
          <w:b/>
        </w:rPr>
        <w:t xml:space="preserve">B) </w:t>
      </w:r>
      <w:r>
        <w:t>Ambos traicionan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Uno coopera, otro traiciona</w:t>
      </w:r>
    </w:p>
    <w:p>
      <w:pPr>
        <w:pStyle w:val="ListBullet"/>
      </w:pPr>
      <w:r>
        <w:rPr>
          <w:b/>
        </w:rPr>
        <w:t xml:space="preserve">D) </w:t>
      </w:r>
      <w:r>
        <w:t>No hay equilibrio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cs_l10</w:t>
      </w:r>
    </w:p>
    <w:p>
      <w:r>
        <w:rPr>
          <w:b/>
        </w:rPr>
        <w:t xml:space="preserve">Pregunta: </w:t>
      </w:r>
      <w:r>
        <w:t>Un reloj se atrasa 5 min cada hora. Lo pones en hora a las 12:00. ¿Qué hora real es cuando marca las 11:00?</w:t>
      </w:r>
    </w:p>
    <w:p>
      <w:pPr>
        <w:pStyle w:val="ListBullet"/>
      </w:pPr>
      <w:r>
        <w:rPr>
          <w:b/>
        </w:rPr>
        <w:t xml:space="preserve">A) </w:t>
      </w:r>
      <w:r>
        <w:t>12:00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11:00</w:t>
      </w:r>
    </w:p>
    <w:p>
      <w:pPr>
        <w:pStyle w:val="ListBullet"/>
      </w:pPr>
      <w:r>
        <w:rPr>
          <w:b/>
        </w:rPr>
        <w:t xml:space="preserve">C) </w:t>
      </w:r>
      <w:r>
        <w:t>12:30</w:t>
      </w:r>
    </w:p>
    <w:p>
      <w:pPr>
        <w:pStyle w:val="ListBullet"/>
      </w:pPr>
      <w:r>
        <w:rPr>
          <w:b/>
        </w:rPr>
        <w:t xml:space="preserve">D) </w:t>
      </w:r>
      <w:r>
        <w:t>11:30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AVANZADO — Numérico (10 preguntas)</w:t>
      </w:r>
    </w:p>
    <w:p>
      <w:r>
        <w:rPr>
          <w:b/>
          <w:color w:val="1F283D"/>
        </w:rPr>
        <w:t>cs_n1</w:t>
      </w:r>
    </w:p>
    <w:p>
      <w:r>
        <w:rPr>
          <w:b/>
        </w:rPr>
        <w:t xml:space="preserve">Pregunta: </w:t>
      </w:r>
      <w:r>
        <w:t>Inviertes $10,000. Crece 20% el año 1 y pierde 20% el año 2. ¿Cuánto tienes?</w:t>
      </w:r>
    </w:p>
    <w:p>
      <w:pPr>
        <w:pStyle w:val="ListBullet"/>
      </w:pPr>
      <w:r>
        <w:rPr>
          <w:b/>
        </w:rPr>
        <w:t xml:space="preserve">A) </w:t>
      </w:r>
      <w:r>
        <w:t>$10,000</w:t>
      </w:r>
    </w:p>
    <w:p>
      <w:pPr>
        <w:pStyle w:val="ListBullet"/>
      </w:pPr>
      <w:r>
        <w:rPr>
          <w:b/>
        </w:rPr>
        <w:t xml:space="preserve">B) </w:t>
      </w:r>
      <w:r>
        <w:t>$9,600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$10,400</w:t>
      </w:r>
    </w:p>
    <w:p>
      <w:pPr>
        <w:pStyle w:val="ListBullet"/>
      </w:pPr>
      <w:r>
        <w:rPr>
          <w:b/>
        </w:rPr>
        <w:t xml:space="preserve">D) </w:t>
      </w:r>
      <w:r>
        <w:t>$9,800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cs_n2</w:t>
      </w:r>
    </w:p>
    <w:p>
      <w:r>
        <w:rPr>
          <w:b/>
        </w:rPr>
        <w:t xml:space="preserve">Pregunta: </w:t>
      </w:r>
      <w:r>
        <w:t>Dos llaves llenan un tanque: una en 6h, otra en 3h. ¿Cuántas horas con ambas?</w:t>
      </w:r>
    </w:p>
    <w:p>
      <w:pPr>
        <w:pStyle w:val="ListBullet"/>
      </w:pPr>
      <w:r>
        <w:rPr>
          <w:b/>
        </w:rPr>
        <w:t xml:space="preserve">A) </w:t>
      </w:r>
      <w:r>
        <w:t>4.5</w:t>
      </w:r>
    </w:p>
    <w:p>
      <w:pPr>
        <w:pStyle w:val="ListBullet"/>
      </w:pPr>
      <w:r>
        <w:rPr>
          <w:b/>
        </w:rPr>
        <w:t xml:space="preserve">B) </w:t>
      </w:r>
      <w:r>
        <w:t>2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3</w:t>
      </w:r>
    </w:p>
    <w:p>
      <w:pPr>
        <w:pStyle w:val="ListBullet"/>
      </w:pPr>
      <w:r>
        <w:rPr>
          <w:b/>
        </w:rPr>
        <w:t xml:space="preserve">D) </w:t>
      </w:r>
      <w:r>
        <w:t>1.5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cs_n3</w:t>
      </w:r>
    </w:p>
    <w:p>
      <w:r>
        <w:rPr>
          <w:b/>
        </w:rPr>
        <w:t xml:space="preserve">Pregunta: </w:t>
      </w:r>
      <w:r>
        <w:t>Ventas crecen 15% trimestral. ¿Cuánto crecen en un año? (compuesto)</w:t>
      </w:r>
    </w:p>
    <w:p>
      <w:pPr>
        <w:pStyle w:val="ListBullet"/>
      </w:pPr>
      <w:r>
        <w:rPr>
          <w:b/>
        </w:rPr>
        <w:t xml:space="preserve">A) </w:t>
      </w:r>
      <w:r>
        <w:t>60%</w:t>
      </w:r>
    </w:p>
    <w:p>
      <w:pPr>
        <w:pStyle w:val="ListBullet"/>
      </w:pPr>
      <w:r>
        <w:rPr>
          <w:b/>
        </w:rPr>
        <w:t xml:space="preserve">B) </w:t>
      </w:r>
      <w:r>
        <w:t>74.9%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52%</w:t>
      </w:r>
    </w:p>
    <w:p>
      <w:pPr>
        <w:pStyle w:val="ListBullet"/>
      </w:pPr>
      <w:r>
        <w:rPr>
          <w:b/>
        </w:rPr>
        <w:t xml:space="preserve">D) </w:t>
      </w:r>
      <w:r>
        <w:t>45%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cs_n4</w:t>
      </w:r>
    </w:p>
    <w:p>
      <w:r>
        <w:rPr>
          <w:b/>
        </w:rPr>
        <w:t xml:space="preserve">Pregunta: </w:t>
      </w:r>
      <w:r>
        <w:t>Costo fijo $50K/mes, variable $20/unidad. Vendes a $70. ¿Punto de equilibrio?</w:t>
      </w:r>
    </w:p>
    <w:p>
      <w:pPr>
        <w:pStyle w:val="ListBullet"/>
      </w:pPr>
      <w:r>
        <w:rPr>
          <w:b/>
        </w:rPr>
        <w:t xml:space="preserve">A) </w:t>
      </w:r>
      <w:r>
        <w:t>500 unidades</w:t>
      </w:r>
    </w:p>
    <w:p>
      <w:pPr>
        <w:pStyle w:val="ListBullet"/>
      </w:pPr>
      <w:r>
        <w:rPr>
          <w:b/>
        </w:rPr>
        <w:t xml:space="preserve">B) </w:t>
      </w:r>
      <w:r>
        <w:t>714 unidades</w:t>
      </w:r>
    </w:p>
    <w:p>
      <w:pPr>
        <w:pStyle w:val="ListBullet"/>
      </w:pPr>
      <w:r>
        <w:rPr>
          <w:b/>
        </w:rPr>
        <w:t xml:space="preserve">C) </w:t>
      </w:r>
      <w:r>
        <w:t>1,000 unidades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2,500 unidades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cs_n5</w:t>
      </w:r>
    </w:p>
    <w:p>
      <w:r>
        <w:rPr>
          <w:b/>
        </w:rPr>
        <w:t xml:space="preserve">Pregunta: </w:t>
      </w:r>
      <w:r>
        <w:t>¿Mediana de: 12, 5, 22, 8, 15, 3, 18?</w:t>
      </w:r>
    </w:p>
    <w:p>
      <w:pPr>
        <w:pStyle w:val="ListBullet"/>
      </w:pPr>
      <w:r>
        <w:rPr>
          <w:b/>
        </w:rPr>
        <w:t xml:space="preserve">A) </w:t>
      </w:r>
      <w:r>
        <w:t>8</w:t>
      </w:r>
    </w:p>
    <w:p>
      <w:pPr>
        <w:pStyle w:val="ListBullet"/>
      </w:pPr>
      <w:r>
        <w:rPr>
          <w:b/>
        </w:rPr>
        <w:t xml:space="preserve">B) </w:t>
      </w:r>
      <w:r>
        <w:t>12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13</w:t>
      </w:r>
    </w:p>
    <w:p>
      <w:pPr>
        <w:pStyle w:val="ListBullet"/>
      </w:pPr>
      <w:r>
        <w:rPr>
          <w:b/>
        </w:rPr>
        <w:t xml:space="preserve">D) </w:t>
      </w:r>
      <w:r>
        <w:t>15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cs_n6</w:t>
      </w:r>
    </w:p>
    <w:p>
      <w:r>
        <w:rPr>
          <w:b/>
        </w:rPr>
        <w:t xml:space="preserve">Pregunta: </w:t>
      </w:r>
      <w:r>
        <w:t>Préstamo $100K a 10% anual simple por 3 años. ¿Total a pagar?</w:t>
      </w:r>
    </w:p>
    <w:p>
      <w:pPr>
        <w:pStyle w:val="ListBullet"/>
      </w:pPr>
      <w:r>
        <w:rPr>
          <w:b/>
        </w:rPr>
        <w:t xml:space="preserve">A) </w:t>
      </w:r>
      <w:r>
        <w:t>$110K</w:t>
      </w:r>
    </w:p>
    <w:p>
      <w:pPr>
        <w:pStyle w:val="ListBullet"/>
      </w:pPr>
      <w:r>
        <w:rPr>
          <w:b/>
        </w:rPr>
        <w:t xml:space="preserve">B) </w:t>
      </w:r>
      <w:r>
        <w:t>$120K</w:t>
      </w:r>
    </w:p>
    <w:p>
      <w:pPr>
        <w:pStyle w:val="ListBullet"/>
      </w:pPr>
      <w:r>
        <w:rPr>
          <w:b/>
        </w:rPr>
        <w:t xml:space="preserve">C) </w:t>
      </w:r>
      <w:r>
        <w:t>$130K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$133K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cs_n7</w:t>
      </w:r>
    </w:p>
    <w:p>
      <w:r>
        <w:rPr>
          <w:b/>
        </w:rPr>
        <w:t xml:space="preserve">Pregunta: </w:t>
      </w:r>
      <w:r>
        <w:t>Tasa de conversión 2.5%. Necesitas 100 ventas. ¿Cuántos visitantes necesitas?</w:t>
      </w:r>
    </w:p>
    <w:p>
      <w:pPr>
        <w:pStyle w:val="ListBullet"/>
      </w:pPr>
      <w:r>
        <w:rPr>
          <w:b/>
        </w:rPr>
        <w:t xml:space="preserve">A) </w:t>
      </w:r>
      <w:r>
        <w:t>2,500</w:t>
      </w:r>
    </w:p>
    <w:p>
      <w:pPr>
        <w:pStyle w:val="ListBullet"/>
      </w:pPr>
      <w:r>
        <w:rPr>
          <w:b/>
        </w:rPr>
        <w:t xml:space="preserve">B) </w:t>
      </w:r>
      <w:r>
        <w:t>4,000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10,000</w:t>
      </w:r>
    </w:p>
    <w:p>
      <w:pPr>
        <w:pStyle w:val="ListBullet"/>
      </w:pPr>
      <w:r>
        <w:rPr>
          <w:b/>
        </w:rPr>
        <w:t xml:space="preserve">D) </w:t>
      </w:r>
      <w:r>
        <w:t>25,000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cs_n8</w:t>
      </w:r>
    </w:p>
    <w:p>
      <w:r>
        <w:rPr>
          <w:b/>
        </w:rPr>
        <w:t xml:space="preserve">Pregunta: </w:t>
      </w:r>
      <w:r>
        <w:t>¿Cuál completa la serie? 1, 1, 2, 3, 5, 8, 13, ___</w:t>
      </w:r>
    </w:p>
    <w:p>
      <w:pPr>
        <w:pStyle w:val="ListBullet"/>
      </w:pPr>
      <w:r>
        <w:rPr>
          <w:b/>
        </w:rPr>
        <w:t xml:space="preserve">A) </w:t>
      </w:r>
      <w:r>
        <w:t>18</w:t>
      </w:r>
    </w:p>
    <w:p>
      <w:pPr>
        <w:pStyle w:val="ListBullet"/>
      </w:pPr>
      <w:r>
        <w:rPr>
          <w:b/>
        </w:rPr>
        <w:t xml:space="preserve">B) </w:t>
      </w:r>
      <w:r>
        <w:t>20</w:t>
      </w:r>
    </w:p>
    <w:p>
      <w:pPr>
        <w:pStyle w:val="ListBullet"/>
      </w:pPr>
      <w:r>
        <w:rPr>
          <w:b/>
        </w:rPr>
        <w:t xml:space="preserve">C) </w:t>
      </w:r>
      <w:r>
        <w:t>21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24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cs_n9</w:t>
      </w:r>
    </w:p>
    <w:p>
      <w:r>
        <w:rPr>
          <w:b/>
        </w:rPr>
        <w:t xml:space="preserve">Pregunta: </w:t>
      </w:r>
      <w:r>
        <w:t>Probabilidad de lluvia 30%/día independiente. ¿Probabilidad de que NO llueva en 2 días seguidos?</w:t>
      </w:r>
    </w:p>
    <w:p>
      <w:pPr>
        <w:pStyle w:val="ListBullet"/>
      </w:pPr>
      <w:r>
        <w:rPr>
          <w:b/>
        </w:rPr>
        <w:t xml:space="preserve">A) </w:t>
      </w:r>
      <w:r>
        <w:t>40%</w:t>
      </w:r>
    </w:p>
    <w:p>
      <w:pPr>
        <w:pStyle w:val="ListBullet"/>
      </w:pPr>
      <w:r>
        <w:rPr>
          <w:b/>
        </w:rPr>
        <w:t xml:space="preserve">B) </w:t>
      </w:r>
      <w:r>
        <w:t>49%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60%</w:t>
      </w:r>
    </w:p>
    <w:p>
      <w:pPr>
        <w:pStyle w:val="ListBullet"/>
      </w:pPr>
      <w:r>
        <w:rPr>
          <w:b/>
        </w:rPr>
        <w:t xml:space="preserve">D) </w:t>
      </w:r>
      <w:r>
        <w:t>70%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cs_n10</w:t>
      </w:r>
    </w:p>
    <w:p>
      <w:r>
        <w:rPr>
          <w:b/>
        </w:rPr>
        <w:t xml:space="preserve">Pregunta: </w:t>
      </w:r>
      <w:r>
        <w:t>Proyecto con 80% de éxito por intento. 3 intentos independientes. ¿Probabilidad de al menos un éxito?</w:t>
      </w:r>
    </w:p>
    <w:p>
      <w:pPr>
        <w:pStyle w:val="ListBullet"/>
      </w:pPr>
      <w:r>
        <w:rPr>
          <w:b/>
        </w:rPr>
        <w:t xml:space="preserve">A) </w:t>
      </w:r>
      <w:r>
        <w:t>99.2%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96%</w:t>
      </w:r>
    </w:p>
    <w:p>
      <w:pPr>
        <w:pStyle w:val="ListBullet"/>
      </w:pPr>
      <w:r>
        <w:rPr>
          <w:b/>
        </w:rPr>
        <w:t xml:space="preserve">C) </w:t>
      </w:r>
      <w:r>
        <w:t>80%</w:t>
      </w:r>
    </w:p>
    <w:p>
      <w:pPr>
        <w:pStyle w:val="ListBullet"/>
      </w:pPr>
      <w:r>
        <w:rPr>
          <w:b/>
        </w:rPr>
        <w:t xml:space="preserve">D) </w:t>
      </w:r>
      <w:r>
        <w:t>92.8%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AVANZADO — Abstracto (10 preguntas)</w:t>
      </w:r>
    </w:p>
    <w:p>
      <w:r>
        <w:rPr>
          <w:b/>
          <w:color w:val="1F283D"/>
        </w:rPr>
        <w:t>cs_a1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¿Cuál completa la secuencia Fibonacci visual?</w:t>
      </w:r>
    </w:p>
    <w:p>
      <w:pPr>
        <w:pStyle w:val="ListBullet"/>
      </w:pPr>
      <w:r>
        <w:rPr>
          <w:b/>
        </w:rPr>
        <w:t xml:space="preserve">A) </w:t>
      </w:r>
      <w:r>
        <w:t>A</w:t>
      </w:r>
    </w:p>
    <w:p>
      <w:pPr>
        <w:pStyle w:val="ListBullet"/>
      </w:pPr>
      <w:r>
        <w:rPr>
          <w:b/>
        </w:rPr>
        <w:t xml:space="preserve">B) </w:t>
      </w:r>
      <w:r>
        <w:t>B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C</w:t>
      </w:r>
    </w:p>
    <w:p>
      <w:pPr>
        <w:pStyle w:val="ListBullet"/>
      </w:pPr>
      <w:r>
        <w:rPr>
          <w:b/>
        </w:rPr>
        <w:t xml:space="preserve">D) </w:t>
      </w:r>
      <w:r>
        <w:t>D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cs_a2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Si A⊕B = (A+B)×(A−B), ¿cuánto es 5⊕3?</w:t>
      </w:r>
    </w:p>
    <w:p>
      <w:pPr>
        <w:pStyle w:val="ListBullet"/>
      </w:pPr>
      <w:r>
        <w:rPr>
          <w:b/>
        </w:rPr>
        <w:t xml:space="preserve">A) </w:t>
      </w:r>
      <w:r>
        <w:t>16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30</w:t>
      </w:r>
    </w:p>
    <w:p>
      <w:pPr>
        <w:pStyle w:val="ListBullet"/>
      </w:pPr>
      <w:r>
        <w:rPr>
          <w:b/>
        </w:rPr>
        <w:t xml:space="preserve">C) </w:t>
      </w:r>
      <w:r>
        <w:t>8</w:t>
      </w:r>
    </w:p>
    <w:p>
      <w:pPr>
        <w:pStyle w:val="ListBullet"/>
      </w:pPr>
      <w:r>
        <w:rPr>
          <w:b/>
        </w:rPr>
        <w:t xml:space="preserve">D) </w:t>
      </w:r>
      <w:r>
        <w:t>32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cs_a3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Si f(x) = 2x+1, ¿cuánto es f(f(3))?</w:t>
      </w:r>
    </w:p>
    <w:p>
      <w:pPr>
        <w:pStyle w:val="ListBullet"/>
      </w:pPr>
      <w:r>
        <w:rPr>
          <w:b/>
        </w:rPr>
        <w:t xml:space="preserve">A) </w:t>
      </w:r>
      <w:r>
        <w:t>13</w:t>
      </w:r>
    </w:p>
    <w:p>
      <w:pPr>
        <w:pStyle w:val="ListBullet"/>
      </w:pPr>
      <w:r>
        <w:rPr>
          <w:b/>
        </w:rPr>
        <w:t xml:space="preserve">B) </w:t>
      </w:r>
      <w:r>
        <w:t>14</w:t>
      </w:r>
    </w:p>
    <w:p>
      <w:pPr>
        <w:pStyle w:val="ListBullet"/>
      </w:pPr>
      <w:r>
        <w:rPr>
          <w:b/>
        </w:rPr>
        <w:t xml:space="preserve">C) </w:t>
      </w:r>
      <w:r>
        <w:t>15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16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cs_a4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¿Cuál pieza falta en la doble alternancia?</w:t>
      </w:r>
    </w:p>
    <w:p>
      <w:pPr>
        <w:pStyle w:val="ListBullet"/>
      </w:pPr>
      <w:r>
        <w:rPr>
          <w:b/>
        </w:rPr>
        <w:t xml:space="preserve">A) </w:t>
      </w:r>
      <w:r>
        <w:t>A</w:t>
      </w:r>
    </w:p>
    <w:p>
      <w:pPr>
        <w:pStyle w:val="ListBullet"/>
      </w:pPr>
      <w:r>
        <w:rPr>
          <w:b/>
        </w:rPr>
        <w:t xml:space="preserve">B) </w:t>
      </w:r>
      <w:r>
        <w:t>B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C</w:t>
      </w:r>
    </w:p>
    <w:p>
      <w:pPr>
        <w:pStyle w:val="ListBullet"/>
      </w:pPr>
      <w:r>
        <w:rPr>
          <w:b/>
        </w:rPr>
        <w:t xml:space="preserve">D) </w:t>
      </w:r>
      <w:r>
        <w:t>D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cs_a5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Regla: cada elemento = suma de los dos anteriores + 1. Partiendo de 1,1: 1, 1, 3, 5, 9, 15, ?</w:t>
      </w:r>
    </w:p>
    <w:p>
      <w:pPr>
        <w:pStyle w:val="ListBullet"/>
      </w:pPr>
      <w:r>
        <w:rPr>
          <w:b/>
        </w:rPr>
        <w:t xml:space="preserve">A) </w:t>
      </w:r>
      <w:r>
        <w:t>24</w:t>
      </w:r>
    </w:p>
    <w:p>
      <w:pPr>
        <w:pStyle w:val="ListBullet"/>
      </w:pPr>
      <w:r>
        <w:rPr>
          <w:b/>
        </w:rPr>
        <w:t xml:space="preserve">B) </w:t>
      </w:r>
      <w:r>
        <w:t>25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27</w:t>
      </w:r>
    </w:p>
    <w:p>
      <w:pPr>
        <w:pStyle w:val="ListBullet"/>
      </w:pPr>
      <w:r>
        <w:rPr>
          <w:b/>
        </w:rPr>
        <w:t xml:space="preserve">D) </w:t>
      </w:r>
      <w:r>
        <w:t>31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cs_a6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Si ★★=4, ★★★=9, ★★★★=16, entonces ★★★★★=?</w:t>
      </w:r>
    </w:p>
    <w:p>
      <w:pPr>
        <w:pStyle w:val="ListBullet"/>
      </w:pPr>
      <w:r>
        <w:rPr>
          <w:b/>
        </w:rPr>
        <w:t xml:space="preserve">A) </w:t>
      </w:r>
      <w:r>
        <w:t>20</w:t>
      </w:r>
    </w:p>
    <w:p>
      <w:pPr>
        <w:pStyle w:val="ListBullet"/>
      </w:pPr>
      <w:r>
        <w:rPr>
          <w:b/>
        </w:rPr>
        <w:t xml:space="preserve">B) </w:t>
      </w:r>
      <w:r>
        <w:t>25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C) </w:t>
      </w:r>
      <w:r>
        <w:t>30</w:t>
      </w:r>
    </w:p>
    <w:p>
      <w:pPr>
        <w:pStyle w:val="ListBullet"/>
      </w:pPr>
      <w:r>
        <w:rPr>
          <w:b/>
        </w:rPr>
        <w:t xml:space="preserve">D) </w:t>
      </w:r>
      <w:r>
        <w:t>36</w:t>
      </w:r>
    </w:p>
    <w:p>
      <w:r>
        <w:rPr>
          <w:b/>
          <w:color w:val="2E7D32"/>
          <w:sz w:val="20"/>
        </w:rPr>
        <w:t>Respuesta correcta: B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cs_a7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¿Cuál pieza completa la matriz 3×3 de transformación progresiva?</w:t>
      </w:r>
    </w:p>
    <w:p>
      <w:pPr>
        <w:pStyle w:val="ListBullet"/>
      </w:pPr>
      <w:r>
        <w:rPr>
          <w:b/>
        </w:rPr>
        <w:t xml:space="preserve">A) </w:t>
      </w:r>
      <w:r>
        <w:t>A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B</w:t>
      </w:r>
    </w:p>
    <w:p>
      <w:pPr>
        <w:pStyle w:val="ListBullet"/>
      </w:pPr>
      <w:r>
        <w:rPr>
          <w:b/>
        </w:rPr>
        <w:t xml:space="preserve">C) </w:t>
      </w:r>
      <w:r>
        <w:t>C</w:t>
      </w:r>
    </w:p>
    <w:p>
      <w:pPr>
        <w:pStyle w:val="ListBullet"/>
      </w:pPr>
      <w:r>
        <w:rPr>
          <w:b/>
        </w:rPr>
        <w:t xml:space="preserve">D) </w:t>
      </w:r>
      <w:r>
        <w:t>D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cs_a8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En la secuencia J, F, M, A, M, J, J, A, S, ?, N, D — ¿qué letra falta?</w:t>
      </w:r>
    </w:p>
    <w:p>
      <w:pPr>
        <w:pStyle w:val="ListBullet"/>
      </w:pPr>
      <w:r>
        <w:rPr>
          <w:b/>
        </w:rPr>
        <w:t xml:space="preserve">A) </w:t>
      </w:r>
      <w:r>
        <w:t>O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P</w:t>
      </w:r>
    </w:p>
    <w:p>
      <w:pPr>
        <w:pStyle w:val="ListBullet"/>
      </w:pPr>
      <w:r>
        <w:rPr>
          <w:b/>
        </w:rPr>
        <w:t xml:space="preserve">C) </w:t>
      </w:r>
      <w:r>
        <w:t>N</w:t>
      </w:r>
    </w:p>
    <w:p>
      <w:pPr>
        <w:pStyle w:val="ListBullet"/>
      </w:pPr>
      <w:r>
        <w:rPr>
          <w:b/>
        </w:rPr>
        <w:t xml:space="preserve">D) </w:t>
      </w:r>
      <w:r>
        <w:t>Q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cs_a9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Binario: 01→10→1010→0101→?</w:t>
      </w:r>
    </w:p>
    <w:p>
      <w:pPr>
        <w:pStyle w:val="ListBullet"/>
      </w:pPr>
      <w:r>
        <w:rPr>
          <w:b/>
        </w:rPr>
        <w:t xml:space="preserve">A) </w:t>
      </w:r>
      <w:r>
        <w:t>01010101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B) </w:t>
      </w:r>
      <w:r>
        <w:t>10100101</w:t>
      </w:r>
    </w:p>
    <w:p>
      <w:pPr>
        <w:pStyle w:val="ListBullet"/>
      </w:pPr>
      <w:r>
        <w:rPr>
          <w:b/>
        </w:rPr>
        <w:t xml:space="preserve">C) </w:t>
      </w:r>
      <w:r>
        <w:t>10101010</w:t>
      </w:r>
    </w:p>
    <w:p>
      <w:pPr>
        <w:pStyle w:val="ListBullet"/>
      </w:pPr>
      <w:r>
        <w:rPr>
          <w:b/>
        </w:rPr>
        <w:t xml:space="preserve">D) </w:t>
      </w:r>
      <w:r>
        <w:t>01011010</w:t>
      </w:r>
    </w:p>
    <w:p>
      <w:r>
        <w:rPr>
          <w:b/>
          <w:color w:val="2E7D32"/>
          <w:sz w:val="20"/>
        </w:rPr>
        <w:t>Respuesta correcta: A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283D"/>
        </w:rPr>
        <w:t>cs_a10</w:t>
      </w:r>
      <w:r>
        <w:rPr>
          <w:i/>
          <w:color w:val="AAAAAA"/>
          <w:sz w:val="18"/>
        </w:rPr>
        <w:t xml:space="preserve">  [SVG]</w:t>
      </w:r>
    </w:p>
    <w:p>
      <w:r>
        <w:rPr>
          <w:b/>
        </w:rPr>
        <w:t xml:space="preserve">Pregunta: </w:t>
      </w:r>
      <w:r>
        <w:t>En un cuadrado mágico 3×3 (sumas 15), esquina sup-izq = 2, centro = 5. ¿Esquina inf-derecha?</w:t>
      </w:r>
    </w:p>
    <w:p>
      <w:pPr>
        <w:pStyle w:val="ListBullet"/>
      </w:pPr>
      <w:r>
        <w:rPr>
          <w:b/>
        </w:rPr>
        <w:t xml:space="preserve">A) </w:t>
      </w:r>
      <w:r>
        <w:t>4</w:t>
      </w:r>
    </w:p>
    <w:p>
      <w:pPr>
        <w:pStyle w:val="ListBullet"/>
      </w:pPr>
      <w:r>
        <w:rPr>
          <w:b/>
        </w:rPr>
        <w:t xml:space="preserve">B) </w:t>
      </w:r>
      <w:r>
        <w:t>6</w:t>
      </w:r>
    </w:p>
    <w:p>
      <w:pPr>
        <w:pStyle w:val="ListBullet"/>
      </w:pPr>
      <w:r>
        <w:rPr>
          <w:b/>
        </w:rPr>
        <w:t xml:space="preserve">C) </w:t>
      </w:r>
      <w:r>
        <w:t>8</w:t>
      </w:r>
      <w:r>
        <w:rPr>
          <w:sz w:val="20"/>
        </w:rPr>
        <w:t xml:space="preserve">  ✅</w:t>
      </w:r>
    </w:p>
    <w:p>
      <w:pPr>
        <w:pStyle w:val="ListBullet"/>
      </w:pPr>
      <w:r>
        <w:rPr>
          <w:b/>
        </w:rPr>
        <w:t xml:space="preserve">D) </w:t>
      </w:r>
      <w:r>
        <w:t>9</w:t>
      </w:r>
    </w:p>
    <w:p>
      <w:r>
        <w:rPr>
          <w:b/>
          <w:color w:val="2E7D32"/>
          <w:sz w:val="20"/>
        </w:rPr>
        <w:t>Respuesta correcta: C</w:t>
      </w:r>
    </w:p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